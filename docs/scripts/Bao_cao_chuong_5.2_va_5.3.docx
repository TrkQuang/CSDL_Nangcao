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09C23" w14:textId="0A62EEB5" w:rsidR="00227E95" w:rsidRDefault="00000000" w:rsidP="003D0285">
      <w:pPr>
        <w:spacing w:before="100" w:after="120"/>
        <w:jc w:val="center"/>
      </w:pPr>
      <w:r>
        <w:rPr>
          <w:rFonts w:ascii="Times New Roman" w:hAnsi="Times New Roman" w:cs="Times New Roman"/>
          <w:b/>
          <w:color w:val="1F4E79"/>
          <w:sz w:val="30"/>
          <w:szCs w:val="30"/>
        </w:rPr>
        <w:t>BÁO CÁO CHI TIẾT HẠNG MỤC THÀNH VIÊN 4 (CHƯƠNG)</w:t>
      </w:r>
    </w:p>
    <w:p w14:paraId="0EF2919B" w14:textId="77777777" w:rsidR="00227E95" w:rsidRDefault="00000000">
      <w:pPr>
        <w:spacing w:before="220" w:after="100"/>
      </w:pPr>
      <w:r>
        <w:rPr>
          <w:rFonts w:ascii="Times New Roman" w:hAnsi="Times New Roman" w:cs="Times New Roman"/>
          <w:b/>
          <w:color w:val="1F4E79"/>
          <w:sz w:val="26"/>
          <w:szCs w:val="26"/>
        </w:rPr>
        <w:t>MỤC LỤC PHẦN BÁO CÁO TV4</w:t>
      </w:r>
    </w:p>
    <w:p w14:paraId="0AC8A534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1.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TỔNG QUAN NHIỆM VỤ &amp; BẢNG NGHIỆM THU ĐẦU RA CỦA TV4</w:t>
      </w:r>
    </w:p>
    <w:p w14:paraId="4E7670B7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2.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CHƯƠNG 5 (MỤC 5.2 &amp; 5.3): CƠ SỞ DỮ LIỆU ĐỒ THỊ CHUYÊN DỤNG NEO4J &amp; ĐỐI CHIẾU VỚI POSTGRESQL (`WITH RECURSIVE`)</w:t>
      </w:r>
    </w:p>
    <w:p w14:paraId="30CEF87E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>• 2.1. Thiết lập môi trường Neo4j &amp; Mô hình hóa đồ thị mạng xã hội học tập</w:t>
      </w:r>
    </w:p>
    <w:p w14:paraId="0F1FD5B7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>• 2.2. Kịch bản nạp dữ liệu đồ thị chuẩn (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import_nodes_edges.cypher</w:t>
      </w:r>
      <w:r>
        <w:rPr>
          <w:rFonts w:ascii="Times New Roman" w:hAnsi="Times New Roman" w:cs="Times New Roman"/>
          <w:color w:val="000000"/>
          <w:sz w:val="23"/>
          <w:szCs w:val="23"/>
        </w:rPr>
        <w:t>)</w:t>
      </w:r>
    </w:p>
    <w:p w14:paraId="53567C16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>• 2.3. Hiện thực và đối chiếu 4 bài toán đồ thị cốt lõi (R1 – R4) giữa Cypher và SQL đệ quy</w:t>
      </w:r>
    </w:p>
    <w:p w14:paraId="37E33115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2.4. Phân tích so sánh toàn diện: Neo4j/Cypher vs PostgreSQL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WITH RECURSIVE</w:t>
      </w:r>
    </w:p>
    <w:p w14:paraId="21DECB59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3.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CHƯƠNG 4 &amp; 6 (MỤC 4.3 &amp; 6.3): ĐIỀU KHIỂN ĐỒNG THỜI, THÍ NGHIỆM KÍCH HOẠT DEADLOCK (T3) &amp; MA TRẬN MỨC CÔ LẬP</w:t>
      </w:r>
    </w:p>
    <w:p w14:paraId="7B2BCB34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>• 3.1. Cơ sở lý thuyết về khóa dòng và đồ thị chờ (Wait-For Graph – WFG) trên PostgreSQL</w:t>
      </w:r>
    </w:p>
    <w:p w14:paraId="5A1F7ABB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>• 3.2. Kịch bản thực nghiệm 2 phiên đối kháng kích hoạt Deadlock (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SQLSTATE 40P01</w:t>
      </w:r>
      <w:r>
        <w:rPr>
          <w:rFonts w:ascii="Times New Roman" w:hAnsi="Times New Roman" w:cs="Times New Roman"/>
          <w:color w:val="000000"/>
          <w:sz w:val="23"/>
          <w:szCs w:val="23"/>
        </w:rPr>
        <w:t>)</w:t>
      </w:r>
    </w:p>
    <w:p w14:paraId="04B4470E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3.3. Phân tích nhật ký lỗi Deadlock nguyên bản và kỹ thuật phòng tránh trong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proc_add_friend</w:t>
      </w:r>
    </w:p>
    <w:p w14:paraId="1316A5E0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>• 3.4. Thực nghiệm khảo sát 3 mức cô lập (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READ COMMITTED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REPEATABLE READ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SERIALIZABLE</w:t>
      </w:r>
      <w:r>
        <w:rPr>
          <w:rFonts w:ascii="Times New Roman" w:hAnsi="Times New Roman" w:cs="Times New Roman"/>
          <w:color w:val="000000"/>
          <w:sz w:val="23"/>
          <w:szCs w:val="23"/>
        </w:rPr>
        <w:t>)</w:t>
      </w:r>
    </w:p>
    <w:p w14:paraId="66E64848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4.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CHƯƠNG 4 &amp; 6 (MỤC 4.4 &amp; 6.4): THỬ TẢI ĐỒNG THỜI BẰNG CÔNG CỤ `pgbench`</w:t>
      </w:r>
    </w:p>
    <w:p w14:paraId="2B6FDE0E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4.1. Thiết kế kịch bản thử tải và công cụ tự động hóa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run_pgbench.ps1</w:t>
      </w:r>
    </w:p>
    <w:p w14:paraId="7DA68823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>• 4.2. Tổng hợp kết quả đo đạc thực nghiệm ở 3 mức tải (5, 10, 20 kết nối đồng thời)</w:t>
      </w:r>
    </w:p>
    <w:p w14:paraId="78C1AABC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>• 4.3. Phân tích chuyên sâu hiện tượng tranh chấp khóa dòng và giới hạn phạm vi phép đo</w:t>
      </w:r>
    </w:p>
    <w:p w14:paraId="38BFF099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5.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PHỤ LỤC BẢO VỆ ĐỒ ÁN DÀNH CHO TV4 (SLIDE 11–13 &amp; CÂU HỎI PHẢN BIỆN)</w:t>
      </w:r>
    </w:p>
    <w:p w14:paraId="367DF2A0" w14:textId="77777777" w:rsidR="00227E95" w:rsidRDefault="00000000">
      <w:pPr>
        <w:spacing w:before="220" w:after="100"/>
      </w:pPr>
      <w:r>
        <w:rPr>
          <w:rFonts w:ascii="Times New Roman" w:hAnsi="Times New Roman" w:cs="Times New Roman"/>
          <w:b/>
          <w:color w:val="1F4E79"/>
          <w:sz w:val="26"/>
          <w:szCs w:val="26"/>
        </w:rPr>
        <w:t>1. TỔNG QUAN NHIỆM VỤ &amp; BẢNG NGHIỆM THU ĐẦU RA CỦA TV4</w:t>
      </w:r>
    </w:p>
    <w:p w14:paraId="18D1C430" w14:textId="77777777" w:rsidR="00227E95" w:rsidRDefault="00000000">
      <w:pPr>
        <w:spacing w:before="60" w:after="9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>Theo bảng phân công nhiệm vụ của Nhóm Đề tài 17 (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Phutrach.md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),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Thành viên 4 (Chương)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chịu trách nhiệm chính cho 3 trụ cột thực nghiệm nhằm trả lời trực tiếp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Câu hỏi nghiên cứu số 2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>
        <w:rPr>
          <w:rFonts w:ascii="Times New Roman" w:hAnsi="Times New Roman" w:cs="Times New Roman"/>
          <w:i/>
          <w:color w:val="000000"/>
          <w:sz w:val="23"/>
          <w:szCs w:val="23"/>
        </w:rPr>
        <w:t>(Giới hạn của SQL đệ quy so với CSDL đồ thị Neo4j)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và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Câu hỏi nghiên cứu số 3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>
        <w:rPr>
          <w:rFonts w:ascii="Times New Roman" w:hAnsi="Times New Roman" w:cs="Times New Roman"/>
          <w:i/>
          <w:color w:val="000000"/>
          <w:sz w:val="23"/>
          <w:szCs w:val="23"/>
        </w:rPr>
        <w:t>(Cơ chế kiểm soát đồng thời, xử lý Deadlock, các mức cô lập MVCC/SSI và hiệu năng chịu tải thực tế)</w:t>
      </w:r>
      <w:r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1164"/>
        <w:gridCol w:w="1667"/>
        <w:gridCol w:w="5902"/>
        <w:gridCol w:w="867"/>
      </w:tblGrid>
      <w:tr w:rsidR="00227E95" w14:paraId="2D16C7C8" w14:textId="77777777">
        <w:trPr>
          <w:tblHeader/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013AB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Nhóm hạng mục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F63BB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Nội dung công việc chi tiết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1EA40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Đường dẫn File / Minh chứng trong Repo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49A0D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Trạng thái</w:t>
            </w:r>
          </w:p>
        </w:tc>
      </w:tr>
      <w:tr w:rsidR="00227E95" w14:paraId="2E5E5146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AFC13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1. CSDL Đồ thị Neo4j &amp; Cypher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55C7E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Hướng dẫn cài đặt Docker / Neo4j Desktop &amp; ánh xạ mô hình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9FD5A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neo4j/README.md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94CA5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Hoàn thành</w:t>
            </w:r>
          </w:p>
        </w:tc>
      </w:tr>
      <w:tr w:rsidR="00227E95" w14:paraId="2223E458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0C384" w14:textId="77777777" w:rsidR="00227E95" w:rsidRDefault="00227E95">
            <w:pPr>
              <w:spacing w:before="20" w:after="20"/>
            </w:pP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99E08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Script Cypher khởi tạo Constraint &amp; nạp 6 User, 6 cạnh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FRIEND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4 cạnh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FOLLOWS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07524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neo4j/import/import_nodes_edges.cypher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AD6EC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Hoàn thành</w:t>
            </w:r>
          </w:p>
        </w:tc>
      </w:tr>
      <w:tr w:rsidR="00227E95" w14:paraId="120825B1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BB7D1" w14:textId="77777777" w:rsidR="00227E95" w:rsidRDefault="00227E95">
            <w:pPr>
              <w:spacing w:before="20" w:after="20"/>
            </w:pP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7C171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Truy vấn Cypher R1: Tìm bạn của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bạn (FoF độ sâu k=2)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4D0D5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lastRenderedPageBreak/>
              <w:t>neo4j/cypher/friends_of_friends.cypher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C71D7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Hoàn thành</w:t>
            </w:r>
          </w:p>
        </w:tc>
      </w:tr>
      <w:tr w:rsidR="00227E95" w14:paraId="7409D89F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AAFF2" w14:textId="77777777" w:rsidR="00227E95" w:rsidRDefault="00227E95">
            <w:pPr>
              <w:spacing w:before="20" w:after="20"/>
            </w:pP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CBD0B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Truy vấn Cypher R2: Tìm đường đi ngắn nhất (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shortestPath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D1894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neo4j/cypher/shortest_path.cypher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4A779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Hoàn thành</w:t>
            </w:r>
          </w:p>
        </w:tc>
      </w:tr>
      <w:tr w:rsidR="00227E95" w14:paraId="20670C98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83BC8" w14:textId="77777777" w:rsidR="00227E95" w:rsidRDefault="00227E95">
            <w:pPr>
              <w:spacing w:before="20" w:after="20"/>
            </w:pP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A3069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Truy vấn Cypher R3: Phát hiện chu trình độ dài 3 ... 5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0144C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neo4j/cypher/cycle_detection.cypher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76DAB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Hoàn thành</w:t>
            </w:r>
          </w:p>
        </w:tc>
      </w:tr>
      <w:tr w:rsidR="00227E95" w14:paraId="5DF4F3B3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AE409" w14:textId="77777777" w:rsidR="00227E95" w:rsidRDefault="00227E95">
            <w:pPr>
              <w:spacing w:before="20" w:after="20"/>
            </w:pP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AE551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Truy vấn Cypher R4: Gợi ý kết bạn theo số lượng bạn chung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C292C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neo4j/cypher/recommendation.cypher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4412B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Hoàn thành</w:t>
            </w:r>
          </w:p>
        </w:tc>
      </w:tr>
      <w:tr w:rsidR="00227E95" w14:paraId="15ED0637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5F525" w14:textId="77777777" w:rsidR="00227E95" w:rsidRDefault="00227E95">
            <w:pPr>
              <w:spacing w:before="20" w:after="20"/>
            </w:pP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A3B1F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Bộ 4 ảnh trực quan hóa đồ thị &amp; bảng kết quả đối chiếu R1–R4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AF453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neo4j/screenshots/01..04_neo4j_*.png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neo4j/screenshots/README.md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BC263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Hoàn thành</w:t>
            </w:r>
          </w:p>
        </w:tc>
      </w:tr>
      <w:tr w:rsidR="00227E95" w14:paraId="36E4CC28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432F0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2. Tương tranh &amp; Deadlock (T3)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2FB8D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Kịch bản Phiên A (giữ khóa User 1, xin khóa User 2)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92C50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transactions/t3_concurrent/session_a.sql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5B59B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Hoàn thành</w:t>
            </w:r>
          </w:p>
        </w:tc>
      </w:tr>
      <w:tr w:rsidR="00227E95" w14:paraId="55172C94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8F400" w14:textId="77777777" w:rsidR="00227E95" w:rsidRDefault="00227E95">
            <w:pPr>
              <w:spacing w:before="20" w:after="20"/>
            </w:pP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552D4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Kịch bản Phiên B (giữ khóa User 2, xin khóa User 1 → gây Deadlock)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77D04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transactions/t3_concurrent/session_b.sql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3BF85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Hoàn thành</w:t>
            </w:r>
          </w:p>
        </w:tc>
      </w:tr>
      <w:tr w:rsidR="00227E95" w14:paraId="04474043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60CBE" w14:textId="77777777" w:rsidR="00227E95" w:rsidRDefault="00227E95">
            <w:pPr>
              <w:spacing w:before="20" w:after="20"/>
            </w:pP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3D333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Log nguyên bản ghi nhận lỗi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ERROR: deadlock detected (40P01)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A473C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transactions/t3_concurrent/logs/deadlock_t3_log.txt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B9E5E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Hoàn thành</w:t>
            </w:r>
          </w:p>
        </w:tc>
      </w:tr>
      <w:tr w:rsidR="00227E95" w14:paraId="61AA915C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90216" w14:textId="77777777" w:rsidR="00227E95" w:rsidRDefault="00227E95">
            <w:pPr>
              <w:spacing w:before="20" w:after="20"/>
            </w:pP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1E53B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Log thực nghiệm 3 mức cô lập (Non-Repeatable Read, Snapshot, SSI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40001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3B6BE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transactions/t3_concurrent/logs/isolation_experiments_log.txt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6543D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Hoàn thành</w:t>
            </w:r>
          </w:p>
        </w:tc>
      </w:tr>
      <w:tr w:rsidR="00227E95" w14:paraId="5591E2D3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75128" w14:textId="77777777" w:rsidR="00227E95" w:rsidRDefault="00227E95">
            <w:pPr>
              <w:spacing w:before="20" w:after="20"/>
            </w:pP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16A76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Báo cáo phân tích Ma trận các mức cô lập trên PostgreSQL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DFF2B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transactions/t3_concurrent/isolation_matrix.md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2E759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Hoàn thành</w:t>
            </w:r>
          </w:p>
        </w:tc>
      </w:tr>
      <w:tr w:rsidR="00227E95" w14:paraId="5916E32B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799E8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3. Thử tải đồng thời `pgbench`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850A5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Kịch bản giao dịch kết bạn ngẫu nhiên gọi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proc_add_friend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A8AFA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transactions/pgbench/add_friend.sql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28C22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Hoàn thành</w:t>
            </w:r>
          </w:p>
        </w:tc>
      </w:tr>
      <w:tr w:rsidR="00227E95" w14:paraId="5D0C022B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5DB43" w14:textId="77777777" w:rsidR="00227E95" w:rsidRDefault="00227E95">
            <w:pPr>
              <w:spacing w:before="20" w:after="20"/>
            </w:pP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96FBC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Script PowerShell tự động tìm và chạy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pgbench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đa mức tải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04355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run_pgbench.ps1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3EB05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Hoàn thành</w:t>
            </w:r>
          </w:p>
        </w:tc>
      </w:tr>
      <w:tr w:rsidR="00227E95" w14:paraId="60F7B9CD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C2648" w14:textId="77777777" w:rsidR="00227E95" w:rsidRDefault="00227E95">
            <w:pPr>
              <w:spacing w:before="20" w:after="20"/>
            </w:pP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558E5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Log gốc kết quả đo tải với 5, 10, 20 kết nối đồng thời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020A1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transactions/pgbench/logs/pgbench_{5,10,20}_clients.txt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0BFB7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Hoàn thành</w:t>
            </w:r>
          </w:p>
        </w:tc>
      </w:tr>
      <w:tr w:rsidR="00227E95" w14:paraId="22998457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FE403" w14:textId="77777777" w:rsidR="00227E95" w:rsidRDefault="00227E95">
            <w:pPr>
              <w:spacing w:before="20" w:after="20"/>
            </w:pP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B0835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Báo cáo phân tích thông lượng (TPS) và độ trễ (Latency)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686CF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transactions/pgbench/results.md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E9DD4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Hoàn thành</w:t>
            </w:r>
          </w:p>
        </w:tc>
      </w:tr>
      <w:tr w:rsidR="00227E95" w14:paraId="4FA9B6FD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6CB87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4. Hồ sơ Nhật ký &amp; Báo cáo TV4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AF6A6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Nhật ký thực nghiệm Task 4 &amp; Báo cáo chi tiết Word/Markdown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51AD8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docs/experiment_log/task4_completed.md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docs/bao_cao_tv4_Chuong.docx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39075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Hoàn thành</w:t>
            </w:r>
          </w:p>
        </w:tc>
      </w:tr>
    </w:tbl>
    <w:p w14:paraId="3CDDE39F" w14:textId="77777777" w:rsidR="00227E95" w:rsidRDefault="00227E95">
      <w:pPr>
        <w:spacing w:after="100"/>
      </w:pPr>
    </w:p>
    <w:p w14:paraId="27723131" w14:textId="77777777" w:rsidR="00227E95" w:rsidRDefault="00000000">
      <w:pPr>
        <w:spacing w:before="220" w:after="100"/>
      </w:pPr>
      <w:r>
        <w:rPr>
          <w:rFonts w:ascii="Times New Roman" w:hAnsi="Times New Roman" w:cs="Times New Roman"/>
          <w:b/>
          <w:color w:val="1F4E79"/>
          <w:sz w:val="26"/>
          <w:szCs w:val="26"/>
        </w:rPr>
        <w:t>2. CƠ SỞ DỮ LIỆU ĐỒ THỊ CHUYÊN DỤNG NEO4J &amp; ĐỐI CHIẾU VỚI POSTGRESQL (</w:t>
      </w:r>
      <w:r>
        <w:rPr>
          <w:rFonts w:ascii="Consolas" w:hAnsi="Consolas" w:cs="Consolas"/>
          <w:b/>
          <w:color w:val="1F4E79"/>
          <w:sz w:val="23"/>
          <w:szCs w:val="23"/>
        </w:rPr>
        <w:t>WITH RECURSIVE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)</w:t>
      </w:r>
    </w:p>
    <w:p w14:paraId="4294796B" w14:textId="77777777" w:rsidR="00227E95" w:rsidRDefault="00000000">
      <w:pPr>
        <w:spacing w:before="160" w:after="8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2.1. Thiết lập môi trường Neo4j &amp; Ánh xạ mô hình dữ liệu</w:t>
      </w:r>
    </w:p>
    <w:p w14:paraId="5502E4AC" w14:textId="77777777" w:rsidR="00227E95" w:rsidRDefault="00000000">
      <w:pPr>
        <w:spacing w:before="60" w:after="9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Để đảm bảo tính khách quan và khả năng tái lập trên mọi máy tính, hệ quản trị CSDL đồ thị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Neo4j Community Edition 5.18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được triển khai qua Docker container (hoặc Neo4j Desktop tương đương):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9600"/>
      </w:tblGrid>
      <w:tr w:rsidR="00227E95" w14:paraId="7B9693C4" w14:textId="77777777">
        <w:trPr>
          <w:jc w:val="center"/>
        </w:trPr>
        <w:tc>
          <w:tcPr>
            <w:tcW w:w="9600" w:type="dxa"/>
            <w:tcBorders>
              <w:top w:val="single" w:sz="6" w:space="0" w:color="CBD5E1"/>
              <w:left w:val="single" w:sz="18" w:space="0" w:color="2E75B6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B7C6A" w14:textId="77777777" w:rsidR="00227E95" w:rsidRDefault="00000000">
            <w:pPr>
              <w:spacing w:before="2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[BASH]</w:t>
            </w:r>
          </w:p>
          <w:p w14:paraId="32B0D7DC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docker run -d \</w:t>
            </w:r>
          </w:p>
          <w:p w14:paraId="4555D562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--name neo4j-detai17 \</w:t>
            </w:r>
          </w:p>
          <w:p w14:paraId="08E7EEDD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-p 7474:7474 -p 7687:7687 \</w:t>
            </w:r>
          </w:p>
          <w:p w14:paraId="44C35B18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-e NEO4J_AUTH=neo4j/password123 \</w:t>
            </w:r>
          </w:p>
          <w:p w14:paraId="158A7426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neo4j:5.18-community</w:t>
            </w:r>
          </w:p>
        </w:tc>
      </w:tr>
    </w:tbl>
    <w:p w14:paraId="5AAFCEB9" w14:textId="77777777" w:rsidR="00227E95" w:rsidRDefault="00227E95">
      <w:pPr>
        <w:spacing w:after="80"/>
      </w:pPr>
    </w:p>
    <w:p w14:paraId="259A6740" w14:textId="77777777" w:rsidR="00227E95" w:rsidRDefault="00000000">
      <w:pPr>
        <w:spacing w:before="60" w:after="9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>Trong đó:</w:t>
      </w:r>
    </w:p>
    <w:p w14:paraId="2F77C623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Cổng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7474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cung cấp giao diện trực quan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Neo4j Browser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http://localhost:7474</w:t>
      </w:r>
      <w:r>
        <w:rPr>
          <w:rFonts w:ascii="Times New Roman" w:hAnsi="Times New Roman" w:cs="Times New Roman"/>
          <w:color w:val="000000"/>
          <w:sz w:val="23"/>
          <w:szCs w:val="23"/>
        </w:rPr>
        <w:t>).</w:t>
      </w:r>
    </w:p>
    <w:p w14:paraId="20F8F5EC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Cổng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7687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phục vụ giao thức nhị phân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Bolt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cho các kết nối ứng dụng.</w:t>
      </w:r>
    </w:p>
    <w:p w14:paraId="09FF23F9" w14:textId="77777777" w:rsidR="00227E95" w:rsidRDefault="00000000">
      <w:pPr>
        <w:spacing w:before="60" w:after="9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>Khác với mô hình quan hệ trên PostgreSQL lưu trữ thực thể trong các bảng 2 chiều phẳng (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users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friendship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follow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) và liên kết thông qua khóa ngoại cùng phép nối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JOIN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, Neo4j biểu diễn dữ liệu theo mô hình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Property Graph (Đồ thị thuộc tính có nhãn)</w:t>
      </w:r>
      <w:r>
        <w:rPr>
          <w:rFonts w:ascii="Times New Roman" w:hAnsi="Times New Roman" w:cs="Times New Roman"/>
          <w:color w:val="000000"/>
          <w:sz w:val="23"/>
          <w:szCs w:val="23"/>
        </w:rPr>
        <w:t>: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227E95" w14:paraId="7E8D493B" w14:textId="77777777">
        <w:trPr>
          <w:tblHeader/>
          <w:jc w:val="center"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3B4A4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Thành phần nghiệp vụ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5BF5C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Biểu diễn trên PostgreSQL (RDBMS)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B06B5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Biểu diễn trên Neo4j (Property Graph)</w:t>
            </w:r>
          </w:p>
        </w:tc>
      </w:tr>
      <w:tr w:rsidR="00227E95" w14:paraId="49DFF05C" w14:textId="77777777">
        <w:trPr>
          <w:jc w:val="center"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F69D4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Người dùng (User)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B9433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Một bản ghi (row) trong bảng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users(user_id, full_name, email, friend_count)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14C7C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Một đỉnh (Node) mang nhãn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:User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chứa các thuộc tính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{id, name, email}</w:t>
            </w:r>
          </w:p>
        </w:tc>
      </w:tr>
      <w:tr w:rsidR="00227E95" w14:paraId="0014B667" w14:textId="77777777">
        <w:trPr>
          <w:jc w:val="center"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4E5EB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lastRenderedPageBreak/>
              <w:t>Quan hệ kết bạn (BR2)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542CF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Một bản ghi trong bảng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friendship(user_a, user_b)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với ràng buộc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user_a &lt; user_b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duyệt 2 chiều qua view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friend_edge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0E241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Cạnh quan hệ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(:User)-[:FRIEND]-&gt;(:User)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khi truy vấn dùng mẫu không hướng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-[:FRIEND]-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để duyệt đối xứng</w:t>
            </w:r>
          </w:p>
        </w:tc>
      </w:tr>
      <w:tr w:rsidR="00227E95" w14:paraId="04A18939" w14:textId="77777777">
        <w:trPr>
          <w:jc w:val="center"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63847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Quan hệ theo dõi (BR3)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9D1BD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Một bản ghi trong bảng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follow(follower_id, followee_id)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00DE4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Cạnh quan hệ có hướng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(:User)-[:FOLLOWS]-&gt;(:User)</w:t>
            </w:r>
          </w:p>
        </w:tc>
      </w:tr>
      <w:tr w:rsidR="00227E95" w14:paraId="6EC30E01" w14:textId="77777777">
        <w:trPr>
          <w:jc w:val="center"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9F552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Cơ chế duyệt liên kết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52BAC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Dựa trên giá trị khóa ngoại (Value-based Lookup) kết hợp quét chỉ mục B-Tree và phép nối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Hash Join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Nested Loop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93A02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Index-Free Adjacency: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Mỗi đỉnh lưu con trỏ vật lý trực tiếp tới danh sách các cạnh và đỉnh kề trong bộ nhớ (O(1) mỗi bước nhảy)</w:t>
            </w:r>
          </w:p>
        </w:tc>
      </w:tr>
    </w:tbl>
    <w:p w14:paraId="4BFD2DCE" w14:textId="77777777" w:rsidR="00227E95" w:rsidRDefault="00227E95">
      <w:pPr>
        <w:spacing w:after="100"/>
      </w:pPr>
    </w:p>
    <w:p w14:paraId="4AD311F9" w14:textId="77777777" w:rsidR="00227E95" w:rsidRDefault="00000000">
      <w:pPr>
        <w:spacing w:before="160" w:after="8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2.2. Kịch bản nạp dữ liệu đồ thị chuẩn (</w:t>
      </w:r>
      <w:r>
        <w:rPr>
          <w:rFonts w:ascii="Consolas" w:hAnsi="Consolas" w:cs="Consolas"/>
          <w:b/>
          <w:color w:val="2E75B6"/>
          <w:sz w:val="21"/>
          <w:szCs w:val="21"/>
        </w:rPr>
        <w:t>import_nodes_edges.cypher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)</w:t>
      </w:r>
    </w:p>
    <w:p w14:paraId="1E656B01" w14:textId="77777777" w:rsidR="00227E95" w:rsidRDefault="00000000">
      <w:pPr>
        <w:spacing w:before="60" w:after="9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Bộ dữ liệu kiểm chứng trên Neo4j được thiết kế đồng nhất 100% với tệp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database/seed_test.sql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của TV3 trên PostgreSQL, gồm 6 người dùng (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An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Binh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Chi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Dung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Em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Phong</w:t>
      </w:r>
      <w:r>
        <w:rPr>
          <w:rFonts w:ascii="Times New Roman" w:hAnsi="Times New Roman" w:cs="Times New Roman"/>
          <w:color w:val="000000"/>
          <w:sz w:val="23"/>
          <w:szCs w:val="23"/>
        </w:rPr>
        <w:t>), 6 cạnh kết bạn đối xứng và 4 cạnh theo dõi có hướng: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9600"/>
      </w:tblGrid>
      <w:tr w:rsidR="00227E95" w14:paraId="11DBDBF9" w14:textId="77777777">
        <w:trPr>
          <w:jc w:val="center"/>
        </w:trPr>
        <w:tc>
          <w:tcPr>
            <w:tcW w:w="9600" w:type="dxa"/>
            <w:tcBorders>
              <w:top w:val="single" w:sz="6" w:space="0" w:color="CBD5E1"/>
              <w:left w:val="single" w:sz="18" w:space="0" w:color="2E75B6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6CE45" w14:textId="77777777" w:rsidR="00227E95" w:rsidRDefault="00000000">
            <w:pPr>
              <w:spacing w:before="2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[CYPHER]</w:t>
            </w:r>
          </w:p>
          <w:p w14:paraId="6CE3FCCA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// Xóa dữ liệu cũ và tạo ràng buộc duy nhất trên thuộc tính id của User</w:t>
            </w:r>
          </w:p>
          <w:p w14:paraId="0165B56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MATCH (n) DETACH DELETE n;</w:t>
            </w:r>
          </w:p>
          <w:p w14:paraId="35ED69DE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CREATE CONSTRAINT user_id_unique IF NOT EXISTS FOR (u:User) REQUIRE u.id IS UNIQUE;</w:t>
            </w:r>
          </w:p>
          <w:p w14:paraId="700332A1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45BA2CA5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// 1. Tạo 6 nút người dùng (:User)</w:t>
            </w:r>
          </w:p>
          <w:p w14:paraId="124F8DFC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CREATE (:User {id: 1, name: 'An',    email: 'an@sgu.vn'});</w:t>
            </w:r>
          </w:p>
          <w:p w14:paraId="1106C06F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CREATE (:User {id: 2, name: 'Binh',  email: 'binh@sgu.vn'});</w:t>
            </w:r>
          </w:p>
          <w:p w14:paraId="4B112B87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CREATE (:User {id: 3, name: 'Chi',   email: 'chi@sgu.vn'});</w:t>
            </w:r>
          </w:p>
          <w:p w14:paraId="6CBFC5A3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CREATE (:User {id: 4, name: 'Dung',  email: 'dung@sgu.vn'});</w:t>
            </w:r>
          </w:p>
          <w:p w14:paraId="140DF820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CREATE (:User {id: 5, name: 'Em',    email: 'em@sgu.vn'});</w:t>
            </w:r>
          </w:p>
          <w:p w14:paraId="76F4AB7A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CREATE (:User {id: 6, name: 'Phong', email: 'phong@sgu.vn'});</w:t>
            </w:r>
          </w:p>
          <w:p w14:paraId="23636EF1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38A3E4B3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// 2. Tạo 6 cạnh kết bạn [:FRIEND] (Chính xác theo seed_test.sql)</w:t>
            </w:r>
          </w:p>
          <w:p w14:paraId="02897601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MATCH (a:User {id: 1}), (b:User {id: 2}) CREATE (a)-[:FRIEND]-&gt;(b);</w:t>
            </w:r>
          </w:p>
          <w:p w14:paraId="6E80C912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MATCH (a:User {id: 1}), (c:User {id: 3}) CREATE (a)-[:FRIEND]-&gt;(c);</w:t>
            </w:r>
          </w:p>
          <w:p w14:paraId="5DAEA709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MATCH (b:User {id: 2}), (c:User {id: 3}) CREATE (b)-[:FRIEND]-&gt;(c);</w:t>
            </w:r>
          </w:p>
          <w:p w14:paraId="104AD99E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MATCH (b:User {id: 2}), (d:User {id: 4}) CREATE (b)-[:FRIEND]-&gt;(d);</w:t>
            </w:r>
          </w:p>
          <w:p w14:paraId="228B319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MATCH (c:User {id: 3}), (e:User {id: 5}) CREATE (c)-[:FRIEND]-&gt;(e);</w:t>
            </w:r>
          </w:p>
          <w:p w14:paraId="50FACB6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MATCH (d:User {id: 4}), (e:User {id: 5}) CREATE (d)-[:FRIEND]-&gt;(e);</w:t>
            </w:r>
          </w:p>
          <w:p w14:paraId="405AA5F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709E6D6A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// 3. Tạo 4 cạnh theo dõi một chiều [:FOLLOWS]</w:t>
            </w:r>
          </w:p>
          <w:p w14:paraId="08D8768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MATCH (b:User {id: 2}), (a:User {id: 1}) CREATE (b)-[:FOLLOWS]-&gt;(a);</w:t>
            </w:r>
          </w:p>
          <w:p w14:paraId="73486FDC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MATCH (c:User {id: 3}), (a:User {id: 1}) CREATE (c)-[:FOLLOWS]-&gt;(a);</w:t>
            </w:r>
          </w:p>
          <w:p w14:paraId="3CF8420F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MATCH (e:User {id: 5}), (a:User {id: 1}) CREATE (e)-[:FOLLOWS]-&gt;(a);</w:t>
            </w:r>
          </w:p>
          <w:p w14:paraId="1B0B0C19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MATCH (a:User {id: 1}), (d:User {id: 4}) CREATE (a)-[:FOLLOWS]-&gt;(d);</w:t>
            </w:r>
          </w:p>
        </w:tc>
      </w:tr>
    </w:tbl>
    <w:p w14:paraId="3A929E79" w14:textId="77777777" w:rsidR="00227E95" w:rsidRDefault="00227E95">
      <w:pPr>
        <w:spacing w:after="80"/>
      </w:pPr>
    </w:p>
    <w:p w14:paraId="25D65895" w14:textId="77777777" w:rsidR="00227E95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04DA468" wp14:editId="1DA91561">
            <wp:extent cx="5400000" cy="3200000"/>
            <wp:effectExtent l="0" t="0" r="0" b="0"/>
            <wp:docPr id="1" name="01_neo4j_full_grap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neo4j_full_grap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10B1" w14:textId="77777777" w:rsidR="00227E95" w:rsidRDefault="00000000">
      <w:pPr>
        <w:spacing w:before="20" w:after="140"/>
        <w:jc w:val="center"/>
      </w:pPr>
      <w:r>
        <w:rPr>
          <w:rFonts w:ascii="Times New Roman" w:hAnsi="Times New Roman" w:cs="Times New Roman"/>
          <w:b/>
          <w:color w:val="1F4E79"/>
          <w:sz w:val="20"/>
          <w:szCs w:val="20"/>
        </w:rPr>
        <w:t>Hình 1: Đồ thị tổng thể trên Neo4j (6 Node :User, 6 cạnh :FRIEND, 4 cạnh :FOLLOWS)</w:t>
      </w:r>
    </w:p>
    <w:p w14:paraId="48BA117E" w14:textId="77777777" w:rsidR="00227E95" w:rsidRDefault="00000000">
      <w:pPr>
        <w:spacing w:before="160" w:after="8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2.3. Hiện thực và đối chiếu 4 bài toán đồ thị cốt lõi (R1 – R4)</w:t>
      </w:r>
    </w:p>
    <w:p w14:paraId="253DFBA5" w14:textId="77777777" w:rsidR="00227E95" w:rsidRDefault="00000000">
      <w:pPr>
        <w:spacing w:before="120" w:after="60"/>
      </w:pPr>
      <w:r>
        <w:rPr>
          <w:rFonts w:ascii="Times New Roman" w:hAnsi="Times New Roman" w:cs="Times New Roman"/>
          <w:b/>
          <w:color w:val="2E75B6"/>
          <w:sz w:val="23"/>
          <w:szCs w:val="23"/>
        </w:rPr>
        <w:t>a) Bài toán R1: Tìm bạn của bạn (Friends-of-Friends – FoF, độ sâu k=2)</w:t>
      </w:r>
    </w:p>
    <w:p w14:paraId="55EBBFDB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Yêu cầu nghiệp vụ: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Tìm tất cả những người dùng cách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An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id = 1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) đúng 2 bước kết bạn, không tính chính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An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và loại trừ những người đã là bạn trực tiếp của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An</w:t>
      </w:r>
      <w:r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p w14:paraId="502C295F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Truy vấn Cypher (`neo4j/cypher/friends_of_friends.cypher`):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9600"/>
      </w:tblGrid>
      <w:tr w:rsidR="00227E95" w14:paraId="5F254BD4" w14:textId="77777777">
        <w:trPr>
          <w:jc w:val="center"/>
        </w:trPr>
        <w:tc>
          <w:tcPr>
            <w:tcW w:w="9600" w:type="dxa"/>
            <w:tcBorders>
              <w:top w:val="single" w:sz="6" w:space="0" w:color="CBD5E1"/>
              <w:left w:val="single" w:sz="18" w:space="0" w:color="2E75B6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C022B" w14:textId="77777777" w:rsidR="00227E95" w:rsidRDefault="00000000">
            <w:pPr>
              <w:spacing w:before="2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[CYPHER]</w:t>
            </w:r>
          </w:p>
          <w:p w14:paraId="1E2C119A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MATCH (an:User {name: 'An'})-[:FRIEND]-(mutual:User)-[:FRIEND]-(fof:User)</w:t>
            </w:r>
          </w:p>
          <w:p w14:paraId="1BABFC97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WHERE fof &lt;&gt; an </w:t>
            </w:r>
          </w:p>
          <w:p w14:paraId="3005F6D0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AND NOT (an)-[:FRIEND]-(fof)</w:t>
            </w:r>
          </w:p>
          <w:p w14:paraId="6FDA47C0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RETURN DISTINCT fof.id AS friend_of_friend_id,</w:t>
            </w:r>
          </w:p>
          <w:p w14:paraId="23FF87D0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   fof.name AS friend_of_friend_name,</w:t>
            </w:r>
          </w:p>
          <w:p w14:paraId="1D0A022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   fof.email AS friend_of_friend_email,</w:t>
            </w:r>
          </w:p>
          <w:p w14:paraId="2401E9AA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   collect(DISTINCT mutual.name) AS connected_via,</w:t>
            </w:r>
          </w:p>
          <w:p w14:paraId="786DE184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   count(DISTINCT mutual) AS mutual_count</w:t>
            </w:r>
          </w:p>
          <w:p w14:paraId="2A717F17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ORDER BY fof.id;</w:t>
            </w:r>
          </w:p>
        </w:tc>
      </w:tr>
    </w:tbl>
    <w:p w14:paraId="34DADFE1" w14:textId="77777777" w:rsidR="00227E95" w:rsidRDefault="00227E95">
      <w:pPr>
        <w:spacing w:after="80"/>
      </w:pPr>
    </w:p>
    <w:p w14:paraId="4BCB88BD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Truy vấn SQL đệ quy đối chiếu (`recursive_sql/friends_of_friends.sql`):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9600"/>
      </w:tblGrid>
      <w:tr w:rsidR="00227E95" w14:paraId="67B433A2" w14:textId="77777777">
        <w:trPr>
          <w:jc w:val="center"/>
        </w:trPr>
        <w:tc>
          <w:tcPr>
            <w:tcW w:w="9600" w:type="dxa"/>
            <w:tcBorders>
              <w:top w:val="single" w:sz="6" w:space="0" w:color="CBD5E1"/>
              <w:left w:val="single" w:sz="18" w:space="0" w:color="2E75B6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997DF" w14:textId="77777777" w:rsidR="00227E95" w:rsidRDefault="00000000">
            <w:pPr>
              <w:spacing w:before="2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[SQL]</w:t>
            </w:r>
          </w:p>
          <w:p w14:paraId="54541E5A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WITH RECURSIVE fof AS (</w:t>
            </w:r>
          </w:p>
          <w:p w14:paraId="3A1D4274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SELECT b AS friend_id, 1 AS depth, ARRAY[1, b] AS path</w:t>
            </w:r>
          </w:p>
          <w:p w14:paraId="0F8B3B3A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FROM friend_edge WHERE a = 1</w:t>
            </w:r>
          </w:p>
          <w:p w14:paraId="6B6BE6CD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UNION ALL</w:t>
            </w:r>
          </w:p>
          <w:p w14:paraId="2582324C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SELECT fe.b, f.depth + 1, f.path || fe.b</w:t>
            </w:r>
          </w:p>
          <w:p w14:paraId="0ED04FC6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FROM friend_edge fe JOIN fof f ON fe.a = f.friend_id</w:t>
            </w:r>
          </w:p>
          <w:p w14:paraId="68912150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WHERE NOT (fe.b = ANY(f.path)) AND f.depth &lt; 2</w:t>
            </w:r>
          </w:p>
          <w:p w14:paraId="22B7F7B8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)</w:t>
            </w:r>
          </w:p>
          <w:p w14:paraId="06A718C7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SELECT DISTINCT u.user_id, u.full_name, u.email</w:t>
            </w:r>
          </w:p>
          <w:p w14:paraId="536E2FF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FROM fof JOIN users u ON fof.friend_id = u.user_id</w:t>
            </w:r>
          </w:p>
          <w:p w14:paraId="45339809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WHERE fof.depth = 2 AND fof.friend_id &lt;&gt; 1</w:t>
            </w:r>
          </w:p>
          <w:p w14:paraId="675C61AA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AND fof.friend_id NOT IN (SELECT b FROM friend_edge WHERE a = 1)</w:t>
            </w:r>
          </w:p>
          <w:p w14:paraId="5E1BB323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ORDER BY u.user_id;</w:t>
            </w:r>
          </w:p>
        </w:tc>
      </w:tr>
    </w:tbl>
    <w:p w14:paraId="072DB99A" w14:textId="77777777" w:rsidR="00227E95" w:rsidRDefault="00227E95">
      <w:pPr>
        <w:spacing w:after="80"/>
      </w:pPr>
    </w:p>
    <w:p w14:paraId="00360411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lastRenderedPageBreak/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Kết quả kiểm chứng thực tế (Table View &amp; Graph View):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1976"/>
        <w:gridCol w:w="2163"/>
        <w:gridCol w:w="2257"/>
        <w:gridCol w:w="1416"/>
        <w:gridCol w:w="1322"/>
        <w:gridCol w:w="1245"/>
      </w:tblGrid>
      <w:tr w:rsidR="00227E95" w14:paraId="586A0D29" w14:textId="77777777">
        <w:trPr>
          <w:tblHeader/>
          <w:jc w:val="center"/>
        </w:trPr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6BFB7" w14:textId="77777777" w:rsidR="00227E95" w:rsidRDefault="00000000">
            <w:pPr>
              <w:spacing w:before="20" w:after="20"/>
              <w:jc w:val="center"/>
            </w:pP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friend_of_friend_id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5AA85" w14:textId="77777777" w:rsidR="00227E95" w:rsidRDefault="00000000">
            <w:pPr>
              <w:spacing w:before="20" w:after="20"/>
              <w:jc w:val="center"/>
            </w:pP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friend_of_friend_name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B8CC6" w14:textId="77777777" w:rsidR="00227E95" w:rsidRDefault="00000000">
            <w:pPr>
              <w:spacing w:before="20" w:after="20"/>
              <w:jc w:val="center"/>
            </w:pP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friend_of_friend_email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48DAE" w14:textId="77777777" w:rsidR="00227E95" w:rsidRDefault="00000000">
            <w:pPr>
              <w:spacing w:before="20" w:after="20"/>
              <w:jc w:val="center"/>
            </w:pP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connected_via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C0887" w14:textId="77777777" w:rsidR="00227E95" w:rsidRDefault="00000000">
            <w:pPr>
              <w:spacing w:before="20" w:after="20"/>
              <w:jc w:val="center"/>
            </w:pP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mutual_count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00559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Đối chiếu PostgreSQL</w:t>
            </w:r>
          </w:p>
        </w:tc>
      </w:tr>
      <w:tr w:rsidR="00227E95" w14:paraId="636EA4F3" w14:textId="77777777">
        <w:trPr>
          <w:jc w:val="center"/>
        </w:trPr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7B1F6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4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322EE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Dung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FC1F9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dung@sgu.vn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17287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["Binh"]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395A9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1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14E89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Khớp 100%</w:t>
            </w:r>
          </w:p>
        </w:tc>
      </w:tr>
      <w:tr w:rsidR="00227E95" w14:paraId="77BB7F8D" w14:textId="77777777">
        <w:trPr>
          <w:jc w:val="center"/>
        </w:trPr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AED8C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5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7E395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Em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2AF29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em@sgu.vn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67E41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["Chi"]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64C98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1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539E9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Khớp 100%</w:t>
            </w:r>
          </w:p>
        </w:tc>
      </w:tr>
    </w:tbl>
    <w:p w14:paraId="6F19313E" w14:textId="77777777" w:rsidR="00227E95" w:rsidRDefault="00227E95">
      <w:pPr>
        <w:spacing w:after="100"/>
      </w:pPr>
    </w:p>
    <w:p w14:paraId="3482FC74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i/>
          <w:color w:val="000000"/>
          <w:sz w:val="23"/>
          <w:szCs w:val="23"/>
        </w:rPr>
        <w:t>Nhận xét: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Binh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và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Chi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cũng cách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An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2 bước thông qua chu trình tam giác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An - Binh - Chi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, nhưng đã bị mệnh đề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NOT (an)-[:FRIEND]-(fof)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(và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NOT IN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bên SQL) loại trừ chính xác vì đã là bạn trực tiếp của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An</w:t>
      </w:r>
      <w:r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p w14:paraId="201BBB65" w14:textId="77777777" w:rsidR="00227E9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AA5FDC8" wp14:editId="4D05CFCD">
            <wp:extent cx="5400000" cy="3200000"/>
            <wp:effectExtent l="0" t="0" r="0" b="0"/>
            <wp:docPr id="2" name="02_neo4j_friends_of_friend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_neo4j_friends_of_friend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CF95" w14:textId="77777777" w:rsidR="00227E95" w:rsidRDefault="00000000">
      <w:pPr>
        <w:spacing w:before="20" w:after="140"/>
        <w:jc w:val="center"/>
      </w:pPr>
      <w:r>
        <w:rPr>
          <w:rFonts w:ascii="Times New Roman" w:hAnsi="Times New Roman" w:cs="Times New Roman"/>
          <w:b/>
          <w:color w:val="1F4E79"/>
          <w:sz w:val="20"/>
          <w:szCs w:val="20"/>
        </w:rPr>
        <w:t>Hình 2: Kết quả trực quan hóa R1 – Bạn của bạn (FoF độ sâu k=2) của An: {Dung, Em}</w:t>
      </w:r>
    </w:p>
    <w:p w14:paraId="4B586251" w14:textId="77777777" w:rsidR="00227E95" w:rsidRDefault="00000000">
      <w:pPr>
        <w:spacing w:before="120" w:after="60"/>
      </w:pPr>
      <w:r>
        <w:rPr>
          <w:rFonts w:ascii="Times New Roman" w:hAnsi="Times New Roman" w:cs="Times New Roman"/>
          <w:b/>
          <w:color w:val="2E75B6"/>
          <w:sz w:val="23"/>
          <w:szCs w:val="23"/>
        </w:rPr>
        <w:t>b) Bài toán R2: Tìm đường đi ngắn nhất (Shortest Path)</w:t>
      </w:r>
    </w:p>
    <w:p w14:paraId="18C09971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Yêu cầu nghiệp vụ: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Tìm đường đi ngắn nhất theo quan hệ bạn bè từ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An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id = 1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) đến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Em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id = 5</w:t>
      </w:r>
      <w:r>
        <w:rPr>
          <w:rFonts w:ascii="Times New Roman" w:hAnsi="Times New Roman" w:cs="Times New Roman"/>
          <w:color w:val="000000"/>
          <w:sz w:val="23"/>
          <w:szCs w:val="23"/>
        </w:rPr>
        <w:t>).</w:t>
      </w:r>
    </w:p>
    <w:p w14:paraId="2FCB39A0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Truy vấn Cypher (`neo4j/cypher/shortest_path.cypher`):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9600"/>
      </w:tblGrid>
      <w:tr w:rsidR="00227E95" w14:paraId="023E9818" w14:textId="77777777">
        <w:trPr>
          <w:jc w:val="center"/>
        </w:trPr>
        <w:tc>
          <w:tcPr>
            <w:tcW w:w="9600" w:type="dxa"/>
            <w:tcBorders>
              <w:top w:val="single" w:sz="6" w:space="0" w:color="CBD5E1"/>
              <w:left w:val="single" w:sz="18" w:space="0" w:color="2E75B6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E8419" w14:textId="77777777" w:rsidR="00227E95" w:rsidRDefault="00000000">
            <w:pPr>
              <w:spacing w:before="2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[CYPHER]</w:t>
            </w:r>
          </w:p>
          <w:p w14:paraId="04CE65D0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MATCH (an:User {name: 'An'}), (em:User {name: 'Em'})</w:t>
            </w:r>
          </w:p>
          <w:p w14:paraId="7D248EE9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MATCH p = shortestPath((an)-[:FRIEND*..6]-(em))</w:t>
            </w:r>
          </w:p>
          <w:p w14:paraId="7E8B833E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RETURN [n IN nodes(p) | n.id] AS path_ids,</w:t>
            </w:r>
          </w:p>
          <w:p w14:paraId="4936D271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   [n IN nodes(p) | n.name] AS path_names,</w:t>
            </w:r>
          </w:p>
          <w:p w14:paraId="573408B3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   length(p) AS path_length;</w:t>
            </w:r>
          </w:p>
        </w:tc>
      </w:tr>
    </w:tbl>
    <w:p w14:paraId="365D74C3" w14:textId="77777777" w:rsidR="00227E95" w:rsidRDefault="00227E95">
      <w:pPr>
        <w:spacing w:after="80"/>
      </w:pPr>
    </w:p>
    <w:p w14:paraId="3A551E7B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Truy vấn SQL đệ quy đối chiếu (`recursive_sql/shortest_path.sql`):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9600"/>
      </w:tblGrid>
      <w:tr w:rsidR="00227E95" w14:paraId="59DB7934" w14:textId="77777777">
        <w:trPr>
          <w:jc w:val="center"/>
        </w:trPr>
        <w:tc>
          <w:tcPr>
            <w:tcW w:w="9600" w:type="dxa"/>
            <w:tcBorders>
              <w:top w:val="single" w:sz="6" w:space="0" w:color="CBD5E1"/>
              <w:left w:val="single" w:sz="18" w:space="0" w:color="2E75B6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F23A8" w14:textId="77777777" w:rsidR="00227E95" w:rsidRDefault="00000000">
            <w:pPr>
              <w:spacing w:before="2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[SQL]</w:t>
            </w:r>
          </w:p>
          <w:p w14:paraId="1E87CF1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WITH RECURSIVE bfs_path AS (</w:t>
            </w:r>
          </w:p>
          <w:p w14:paraId="5B210803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SELECT 1 AS current_node, 5 AS target_node,</w:t>
            </w:r>
          </w:p>
          <w:p w14:paraId="1D3D46B0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lastRenderedPageBreak/>
              <w:t xml:space="preserve">           0 AS path_length, ARRAY[1] AS path_nodes</w:t>
            </w:r>
          </w:p>
          <w:p w14:paraId="52CDA17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UNION ALL</w:t>
            </w:r>
          </w:p>
          <w:p w14:paraId="35B8D9D4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SELECT fe.b, bp.target_node, bp.path_length + 1,</w:t>
            </w:r>
          </w:p>
          <w:p w14:paraId="0F89744F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       bp.path_nodes || fe.b</w:t>
            </w:r>
          </w:p>
          <w:p w14:paraId="273FA975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FROM friend_edge fe JOIN bfs_path bp ON fe.a = bp.current_node</w:t>
            </w:r>
          </w:p>
          <w:p w14:paraId="5054AE2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WHERE NOT (fe.b = ANY(bp.path_nodes))</w:t>
            </w:r>
          </w:p>
          <w:p w14:paraId="5BAA7818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  AND bp.current_node &lt;&gt; bp.target_node</w:t>
            </w:r>
          </w:p>
          <w:p w14:paraId="35CE0DB5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  AND bp.path_length &lt; 6</w:t>
            </w:r>
          </w:p>
          <w:p w14:paraId="3CF09C31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)</w:t>
            </w:r>
          </w:p>
          <w:p w14:paraId="75A4C98E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SELECT path_nodes AS shortest_path, path_length</w:t>
            </w:r>
          </w:p>
          <w:p w14:paraId="4DD550E9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FROM bfs_path WHERE current_node = target_node</w:t>
            </w:r>
          </w:p>
          <w:p w14:paraId="0B8DCC18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ORDER BY path_length ASC, path_nodes LIMIT 1;</w:t>
            </w:r>
          </w:p>
        </w:tc>
      </w:tr>
    </w:tbl>
    <w:p w14:paraId="53C59A7A" w14:textId="77777777" w:rsidR="00227E95" w:rsidRDefault="00227E95">
      <w:pPr>
        <w:spacing w:after="80"/>
      </w:pPr>
    </w:p>
    <w:p w14:paraId="5EC42B50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Kết quả kiểm chứng thực tế: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227E95" w14:paraId="18005CED" w14:textId="77777777">
        <w:trPr>
          <w:tblHeader/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E729B" w14:textId="77777777" w:rsidR="00227E95" w:rsidRDefault="00000000">
            <w:pPr>
              <w:spacing w:before="20" w:after="20"/>
              <w:jc w:val="center"/>
            </w:pP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path_ids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F7647" w14:textId="77777777" w:rsidR="00227E95" w:rsidRDefault="00000000">
            <w:pPr>
              <w:spacing w:before="20" w:after="20"/>
              <w:jc w:val="center"/>
            </w:pP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path_names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9770E" w14:textId="77777777" w:rsidR="00227E95" w:rsidRDefault="00000000">
            <w:pPr>
              <w:spacing w:before="20" w:after="20"/>
              <w:jc w:val="center"/>
            </w:pP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path_length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93844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Đối chiếu PostgreSQL</w:t>
            </w:r>
          </w:p>
        </w:tc>
      </w:tr>
      <w:tr w:rsidR="00227E95" w14:paraId="6D99A9B4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9A9DE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[1, 3, 5]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68535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["An", "Chi", "Em"]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1411B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2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B9682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Khớp 100%</w:t>
            </w:r>
          </w:p>
        </w:tc>
      </w:tr>
    </w:tbl>
    <w:p w14:paraId="3B104C3C" w14:textId="77777777" w:rsidR="00227E95" w:rsidRDefault="00227E95">
      <w:pPr>
        <w:spacing w:after="100"/>
      </w:pPr>
    </w:p>
    <w:p w14:paraId="7B497EB9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Điểm khác biệt cốt lõi về thuật toán: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Trên PostgreSQL,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WITH RECURSIVE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phải mở rộng các đường đi đơn khả dĩ theo từng mức độ sâu rồi mới dùng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ORDER BY path_length ASC LIMIT 1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ở ngoài cùng để lấy đường ngắn nhất. Ngược lại, hàm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shortestPath()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của Neo4j thực thi thuật toán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Bidirectional Breadth-First Search (BFS hai đầu)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trực tiếp từ cả nút nguồn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An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và nút đích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Em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ở tầng lõi, dừng ngay lập tức khi hai biên gặp nhau tại nút trung gian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Chi</w:t>
      </w:r>
      <w:r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p w14:paraId="4D8F72BF" w14:textId="77777777" w:rsidR="00227E9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301C5E9" wp14:editId="26125EB4">
            <wp:extent cx="5400000" cy="3000000"/>
            <wp:effectExtent l="0" t="0" r="0" b="0"/>
            <wp:docPr id="3" name="03_neo4j_shortest_pat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_neo4j_shortest_pat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E6D3" w14:textId="77777777" w:rsidR="00227E95" w:rsidRDefault="00000000">
      <w:pPr>
        <w:spacing w:before="20" w:after="140"/>
        <w:jc w:val="center"/>
      </w:pPr>
      <w:r>
        <w:rPr>
          <w:rFonts w:ascii="Times New Roman" w:hAnsi="Times New Roman" w:cs="Times New Roman"/>
          <w:b/>
          <w:color w:val="1F4E79"/>
          <w:sz w:val="20"/>
          <w:szCs w:val="20"/>
        </w:rPr>
        <w:t>Hình 3: Kết quả trực quan hóa R2 – Đường đi ngắn nhất từ An đến Em: [1, 3, 5] (An -&gt; Chi -&gt; Em)</w:t>
      </w:r>
    </w:p>
    <w:p w14:paraId="7C70F388" w14:textId="77777777" w:rsidR="00227E95" w:rsidRDefault="00000000">
      <w:pPr>
        <w:spacing w:before="120" w:after="60"/>
      </w:pPr>
      <w:r>
        <w:rPr>
          <w:rFonts w:ascii="Times New Roman" w:hAnsi="Times New Roman" w:cs="Times New Roman"/>
          <w:b/>
          <w:color w:val="2E75B6"/>
          <w:sz w:val="23"/>
          <w:szCs w:val="23"/>
        </w:rPr>
        <w:t>c) Bài toán R3: Phát hiện và liệt kê chu trình cơ bản (Cycle Detection độ dài 3 ... 5)</w:t>
      </w:r>
    </w:p>
    <w:p w14:paraId="143BA22B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Yêu cầu nghiệp vụ: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Liệt kê tất cả các vòng bạn bè khép kín có độ dài từ 3 đến 5 cạnh, khử hoàn toàn các bản trùng lặp do hoán vị điểm xuất phát (cyclic shift) và đảo chiều duyệt (reverse direction).</w:t>
      </w:r>
    </w:p>
    <w:p w14:paraId="4EC9058A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Truy vấn Cypher (`neo4j/cypher/cycle_detection.cypher`):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9600"/>
      </w:tblGrid>
      <w:tr w:rsidR="00227E95" w14:paraId="3D78F13D" w14:textId="77777777">
        <w:trPr>
          <w:jc w:val="center"/>
        </w:trPr>
        <w:tc>
          <w:tcPr>
            <w:tcW w:w="9600" w:type="dxa"/>
            <w:tcBorders>
              <w:top w:val="single" w:sz="6" w:space="0" w:color="CBD5E1"/>
              <w:left w:val="single" w:sz="18" w:space="0" w:color="2E75B6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E668A3" w14:textId="77777777" w:rsidR="00227E95" w:rsidRDefault="00000000">
            <w:pPr>
              <w:spacing w:before="2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[CYPHER]</w:t>
            </w:r>
          </w:p>
          <w:p w14:paraId="7248DF19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MATCH p = (a:User)-[:FRIEND*3..5]-(a)</w:t>
            </w:r>
          </w:p>
          <w:p w14:paraId="70A3B086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lastRenderedPageBreak/>
              <w:t>WHERE ALL(n IN nodes(p)[1..-1] WHERE id(n) &lt;&gt; id(a))</w:t>
            </w:r>
          </w:p>
          <w:p w14:paraId="52B7FAFE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AND ALL(n IN nodes(p)[1..-1] WHERE a.id &lt; n.id)</w:t>
            </w:r>
          </w:p>
          <w:p w14:paraId="7724B4E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AND (nodes(p)[1]).id &lt; (nodes(p)[-2]).id</w:t>
            </w:r>
          </w:p>
          <w:p w14:paraId="563D829F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RETURN [n IN nodes(p) | n.id] AS cycle_ids,</w:t>
            </w:r>
          </w:p>
          <w:p w14:paraId="10C8F34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   [n IN nodes(p) | n.name] AS cycle_names,</w:t>
            </w:r>
          </w:p>
          <w:p w14:paraId="082A3C72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   length(p) AS path_length</w:t>
            </w:r>
          </w:p>
          <w:p w14:paraId="575D9DB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ORDER BY path_length ASC, cycle_ids ASC;</w:t>
            </w:r>
          </w:p>
        </w:tc>
      </w:tr>
    </w:tbl>
    <w:p w14:paraId="63CB96FC" w14:textId="77777777" w:rsidR="00227E95" w:rsidRDefault="00227E95">
      <w:pPr>
        <w:spacing w:after="80"/>
      </w:pPr>
    </w:p>
    <w:p w14:paraId="146C3BFC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Giải thích kỹ thuật khử trùng lặp (Canonical Cycle Filtering):</w:t>
      </w:r>
    </w:p>
    <w:p w14:paraId="1745DE62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1.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ALL(n IN nodes(p)[1..-1] WHERE id(n) &lt;&gt; id(a))</w:t>
      </w:r>
      <w:r>
        <w:rPr>
          <w:rFonts w:ascii="Times New Roman" w:hAnsi="Times New Roman" w:cs="Times New Roman"/>
          <w:color w:val="000000"/>
          <w:sz w:val="23"/>
          <w:szCs w:val="23"/>
        </w:rPr>
        <w:t>: Đảm bảo chu trình là chu trình sơ cấp (không đi qua lại đỉnh xuất phát ở giữa đường).</w:t>
      </w:r>
    </w:p>
    <w:p w14:paraId="6E71130A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2.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ALL(n IN nodes(p)[1..-1] WHERE a.id &lt; n.id)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: Cố định đỉnh bắt đầu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a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luôn là đỉnh có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id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nhỏ nhất trong chu trình (loại bỏ k bản sao hoán vị vòng quanh của cùng một chu trình độ dài k).</w:t>
      </w:r>
    </w:p>
    <w:p w14:paraId="02F464BE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3.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(nodes(p)[1]).id &lt; (nodes(p)[-2]).id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: Cố định chiều duyệt duy nhất sao cho đỉnh thứ hai có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id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nhỏ hơn đỉnh kế cuối (loại bỏ bản sao ngược chiều kim đồng hồ).</w:t>
      </w:r>
    </w:p>
    <w:p w14:paraId="74C9751B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Kết quả kiểm chứng thực tế (Table View – 3 chu trình cơ bản):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1848"/>
        <w:gridCol w:w="1874"/>
        <w:gridCol w:w="1884"/>
        <w:gridCol w:w="1884"/>
        <w:gridCol w:w="2110"/>
      </w:tblGrid>
      <w:tr w:rsidR="00227E95" w14:paraId="76E6021F" w14:textId="77777777">
        <w:trPr>
          <w:tblHeader/>
          <w:jc w:val="center"/>
        </w:trPr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E93D4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STT</w:t>
            </w:r>
          </w:p>
        </w:tc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A2912" w14:textId="77777777" w:rsidR="00227E95" w:rsidRDefault="00000000">
            <w:pPr>
              <w:spacing w:before="20" w:after="20"/>
              <w:jc w:val="center"/>
            </w:pP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cycle_ids</w:t>
            </w:r>
          </w:p>
        </w:tc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67787" w14:textId="77777777" w:rsidR="00227E95" w:rsidRDefault="00000000">
            <w:pPr>
              <w:spacing w:before="20" w:after="20"/>
              <w:jc w:val="center"/>
            </w:pP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cycle_names</w:t>
            </w:r>
          </w:p>
        </w:tc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41D4F" w14:textId="77777777" w:rsidR="00227E95" w:rsidRDefault="00000000">
            <w:pPr>
              <w:spacing w:before="20" w:after="20"/>
              <w:jc w:val="center"/>
            </w:pP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path_length</w:t>
            </w:r>
          </w:p>
        </w:tc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51A12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Đối chiếu PostgreSQL (</w:t>
            </w: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cycle_detection.sql</w:t>
            </w: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)</w:t>
            </w:r>
          </w:p>
        </w:tc>
      </w:tr>
      <w:tr w:rsidR="00227E95" w14:paraId="28B687A5" w14:textId="77777777">
        <w:trPr>
          <w:jc w:val="center"/>
        </w:trPr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C5A71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69291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[1, 2, 3, 1]</w:t>
            </w:r>
          </w:p>
        </w:tc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1A5B6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["An", "Binh", "Chi", "An"]</w:t>
            </w:r>
          </w:p>
        </w:tc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EF336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(Tam giác)</w:t>
            </w:r>
          </w:p>
        </w:tc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52C04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Khớp 100%</w:t>
            </w:r>
          </w:p>
        </w:tc>
      </w:tr>
      <w:tr w:rsidR="00227E95" w14:paraId="2C3ED311" w14:textId="77777777">
        <w:trPr>
          <w:jc w:val="center"/>
        </w:trPr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E97E2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5BC39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[2, 3, 5, 4, 2]</w:t>
            </w:r>
          </w:p>
        </w:tc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2D21E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["Binh", "Chi", "Em", "Dung", "Binh"]</w:t>
            </w:r>
          </w:p>
        </w:tc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382AB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(Tứ giác)</w:t>
            </w:r>
          </w:p>
        </w:tc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8B5AE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Khớp 100%</w:t>
            </w:r>
          </w:p>
        </w:tc>
      </w:tr>
      <w:tr w:rsidR="00227E95" w14:paraId="66A3EFFE" w14:textId="77777777">
        <w:trPr>
          <w:jc w:val="center"/>
        </w:trPr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3FA96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103F0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[1, 2, 4, 5, 3, 1]</w:t>
            </w:r>
          </w:p>
        </w:tc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0F7EB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["An", "Binh", "Dung", "Em", "Chi", "An"]</w:t>
            </w:r>
          </w:p>
        </w:tc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39643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5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(Ngũ giác)</w:t>
            </w:r>
          </w:p>
        </w:tc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86268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Khớp 100%</w:t>
            </w:r>
          </w:p>
        </w:tc>
      </w:tr>
    </w:tbl>
    <w:p w14:paraId="3A3AD6AA" w14:textId="77777777" w:rsidR="00227E95" w:rsidRDefault="00227E95">
      <w:pPr>
        <w:spacing w:after="100"/>
      </w:pPr>
    </w:p>
    <w:p w14:paraId="7E4A071A" w14:textId="77777777" w:rsidR="00227E9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9C7D7F7" wp14:editId="72B4D786">
            <wp:extent cx="5400000" cy="3200000"/>
            <wp:effectExtent l="0" t="0" r="0" b="0"/>
            <wp:docPr id="4" name="04_neo4j_cycle_detecti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_neo4j_cycle_det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7E5B" w14:textId="77777777" w:rsidR="00227E95" w:rsidRDefault="00000000">
      <w:pPr>
        <w:spacing w:before="20" w:after="140"/>
        <w:jc w:val="center"/>
      </w:pPr>
      <w:r>
        <w:rPr>
          <w:rFonts w:ascii="Times New Roman" w:hAnsi="Times New Roman" w:cs="Times New Roman"/>
          <w:b/>
          <w:color w:val="1F4E79"/>
          <w:sz w:val="20"/>
          <w:szCs w:val="20"/>
        </w:rPr>
        <w:t>Hình 4: Kết quả trực quan hóa R3 – Các cạnh và đỉnh tạo nên 3 chu trình cơ bản độ dài 3, 4, 5</w:t>
      </w:r>
    </w:p>
    <w:p w14:paraId="7C9F6A75" w14:textId="77777777" w:rsidR="00227E95" w:rsidRDefault="00000000">
      <w:pPr>
        <w:spacing w:before="120" w:after="60"/>
      </w:pPr>
      <w:r>
        <w:rPr>
          <w:rFonts w:ascii="Times New Roman" w:hAnsi="Times New Roman" w:cs="Times New Roman"/>
          <w:b/>
          <w:color w:val="2E75B6"/>
          <w:sz w:val="23"/>
          <w:szCs w:val="23"/>
        </w:rPr>
        <w:t>d) Bài toán R4: Gợi ý kết bạn theo số lượng bạn chung (Friend Recommendation)</w:t>
      </w:r>
    </w:p>
    <w:p w14:paraId="0AC3FF05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lastRenderedPageBreak/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Yêu cầu nghiệp vụ: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Đề xuất danh sách người dùng mà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An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chưa kết bạn, xếp hạng giảm dần theo số lượng bạn chung (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mutual_friends_count</w:t>
      </w:r>
      <w:r>
        <w:rPr>
          <w:rFonts w:ascii="Times New Roman" w:hAnsi="Times New Roman" w:cs="Times New Roman"/>
          <w:color w:val="000000"/>
          <w:sz w:val="23"/>
          <w:szCs w:val="23"/>
        </w:rPr>
        <w:t>).</w:t>
      </w:r>
    </w:p>
    <w:p w14:paraId="1C1B27AE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Truy vấn Cypher (`neo4j/cypher/recommendation.cypher`):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9600"/>
      </w:tblGrid>
      <w:tr w:rsidR="00227E95" w14:paraId="2F14A1DC" w14:textId="77777777">
        <w:trPr>
          <w:jc w:val="center"/>
        </w:trPr>
        <w:tc>
          <w:tcPr>
            <w:tcW w:w="9600" w:type="dxa"/>
            <w:tcBorders>
              <w:top w:val="single" w:sz="6" w:space="0" w:color="CBD5E1"/>
              <w:left w:val="single" w:sz="18" w:space="0" w:color="2E75B6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DEEEA" w14:textId="77777777" w:rsidR="00227E95" w:rsidRDefault="00000000">
            <w:pPr>
              <w:spacing w:before="2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[CYPHER]</w:t>
            </w:r>
          </w:p>
          <w:p w14:paraId="6F536364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MATCH (an:User {name: 'An'})-[:FRIEND]-(mutual:User)-[:FRIEND]-(candidate:User)</w:t>
            </w:r>
          </w:p>
          <w:p w14:paraId="6D18F21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WHERE candidate &lt;&gt; an </w:t>
            </w:r>
          </w:p>
          <w:p w14:paraId="710CDC88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AND NOT (an)-[:FRIEND]-(candidate)</w:t>
            </w:r>
          </w:p>
          <w:p w14:paraId="15754ECF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RETURN candidate.id AS recommended_user_id,</w:t>
            </w:r>
          </w:p>
          <w:p w14:paraId="505D2959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   candidate.name AS recommended_user_name,</w:t>
            </w:r>
          </w:p>
          <w:p w14:paraId="2108267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   candidate.email AS recommended_user_email,</w:t>
            </w:r>
          </w:p>
          <w:p w14:paraId="50B90CC8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   count(DISTINCT mutual) AS mutual_friends_count,</w:t>
            </w:r>
          </w:p>
          <w:p w14:paraId="662C3529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    collect(DISTINCT mutual.name) AS mutual_friends</w:t>
            </w:r>
          </w:p>
          <w:p w14:paraId="4900644C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ORDER BY mutual_friends_count DESC, candidate.name ASC;</w:t>
            </w:r>
          </w:p>
        </w:tc>
      </w:tr>
    </w:tbl>
    <w:p w14:paraId="45923E20" w14:textId="77777777" w:rsidR="00227E95" w:rsidRDefault="00227E95">
      <w:pPr>
        <w:spacing w:after="80"/>
      </w:pPr>
    </w:p>
    <w:p w14:paraId="16663D3A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Kết quả kiểm chứng thực tế (Khớp 100% với `recursive_sql/recommendation.sql`):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1976"/>
        <w:gridCol w:w="2163"/>
        <w:gridCol w:w="2257"/>
        <w:gridCol w:w="2070"/>
        <w:gridCol w:w="1509"/>
        <w:gridCol w:w="1245"/>
      </w:tblGrid>
      <w:tr w:rsidR="00227E95" w14:paraId="0D031C8E" w14:textId="77777777">
        <w:trPr>
          <w:tblHeader/>
          <w:jc w:val="center"/>
        </w:trPr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78740" w14:textId="77777777" w:rsidR="00227E95" w:rsidRDefault="00000000">
            <w:pPr>
              <w:spacing w:before="20" w:after="20"/>
              <w:jc w:val="center"/>
            </w:pP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recommended_user_id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C9065" w14:textId="77777777" w:rsidR="00227E95" w:rsidRDefault="00000000">
            <w:pPr>
              <w:spacing w:before="20" w:after="20"/>
              <w:jc w:val="center"/>
            </w:pP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recommended_user_name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C4D22" w14:textId="77777777" w:rsidR="00227E95" w:rsidRDefault="00000000">
            <w:pPr>
              <w:spacing w:before="20" w:after="20"/>
              <w:jc w:val="center"/>
            </w:pP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recommended_user_email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7CE0A" w14:textId="77777777" w:rsidR="00227E95" w:rsidRDefault="00000000">
            <w:pPr>
              <w:spacing w:before="20" w:after="20"/>
              <w:jc w:val="center"/>
            </w:pP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mutual_friends_count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85AC8" w14:textId="77777777" w:rsidR="00227E95" w:rsidRDefault="00000000">
            <w:pPr>
              <w:spacing w:before="20" w:after="20"/>
              <w:jc w:val="center"/>
            </w:pP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mutual_friends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F7BF4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Đối chiếu PostgreSQL</w:t>
            </w:r>
          </w:p>
        </w:tc>
      </w:tr>
      <w:tr w:rsidR="00227E95" w14:paraId="5610EB58" w14:textId="77777777">
        <w:trPr>
          <w:jc w:val="center"/>
        </w:trPr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B300D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4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F52F7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Dung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EAB51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dung@sgu.vn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F1740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1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B970A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["Binh"]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E3B96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Khớp 100%</w:t>
            </w:r>
          </w:p>
        </w:tc>
      </w:tr>
      <w:tr w:rsidR="00227E95" w14:paraId="6ADEE378" w14:textId="77777777">
        <w:trPr>
          <w:jc w:val="center"/>
        </w:trPr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16090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5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26D19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Em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02A6D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em@sgu.vn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88958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1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99E1B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["Chi"]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340EE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✅ Khớp 100%</w:t>
            </w:r>
          </w:p>
        </w:tc>
      </w:tr>
    </w:tbl>
    <w:p w14:paraId="03C959ED" w14:textId="77777777" w:rsidR="00227E95" w:rsidRDefault="00227E95">
      <w:pPr>
        <w:spacing w:after="100"/>
      </w:pPr>
    </w:p>
    <w:p w14:paraId="5E8B78CA" w14:textId="77777777" w:rsidR="00227E95" w:rsidRDefault="00000000">
      <w:pPr>
        <w:spacing w:before="60" w:after="90"/>
        <w:jc w:val="both"/>
      </w:pPr>
      <w:r>
        <w:rPr>
          <w:rFonts w:ascii="Times New Roman" w:hAnsi="Times New Roman" w:cs="Times New Roman"/>
          <w:i/>
          <w:color w:val="000000"/>
          <w:sz w:val="23"/>
          <w:szCs w:val="23"/>
        </w:rPr>
        <w:t>(Người dùng `Phong` (`id = 6`) là đỉnh cô lập chưa có bạn chung nào nên không xuất hiện trong danh sách gợi ý).</w:t>
      </w:r>
    </w:p>
    <w:p w14:paraId="27A5D738" w14:textId="77777777" w:rsidR="00227E95" w:rsidRDefault="00000000">
      <w:pPr>
        <w:spacing w:before="160" w:after="8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 xml:space="preserve">2.4. Phân tích so sánh toàn diện: Neo4j/Cypher vs PostgreSQL </w:t>
      </w:r>
      <w:r>
        <w:rPr>
          <w:rFonts w:ascii="Consolas" w:hAnsi="Consolas" w:cs="Consolas"/>
          <w:b/>
          <w:color w:val="2E75B6"/>
          <w:sz w:val="21"/>
          <w:szCs w:val="21"/>
        </w:rPr>
        <w:t>WITH RECURSIVE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227E95" w14:paraId="08A409D4" w14:textId="77777777">
        <w:trPr>
          <w:tblHeader/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E4029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Tiêu chí đánh giá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01CF2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PostgreSQL (</w:t>
            </w: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WITH RECURSIVE</w:t>
            </w: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31E4B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Neo4j (Ngôn ngữ </w:t>
            </w: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Cypher</w:t>
            </w: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E0DCC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Nhận xét &amp; Kết luận</w:t>
            </w:r>
          </w:p>
        </w:tc>
      </w:tr>
      <w:tr w:rsidR="00227E95" w14:paraId="580401E9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9BEC5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Độ ngắn gọn &amp; trực quan của cú pháp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83A40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Dài và phức tạp (25 – 50 dòng SQL cho mỗi bài toán; phải tự quản lý mảng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path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và điều kiện dừng).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F62F1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Rất ngắn gọn và trực quan theo dạng ASCII-art (4 – 10 dòng; khai báo mẫu hình học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(a)-[:FRIEND*..6]-(b)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).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3B282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Cypher giảm 70%–80% dung lượng mã nguồn, dễ đọc và ít sai sót logic hơn.</w:t>
            </w:r>
          </w:p>
        </w:tc>
      </w:tr>
      <w:tr w:rsidR="00227E95" w14:paraId="361B8230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A3BEF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Cơ chế lưu trữ &amp; duyệt cạnh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A1611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Dựa trên bảng quan hệ và chỉ mục B-Tree. Mỗi bước nhảy (hop) là một phép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JOIN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trên bảng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friend_edge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D66A3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Index-Free Adjacency: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Mỗi nút lưu danh sách liên kết con trỏ vật lý trực tiếp tới các nút láng giềng.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75A9A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Ở độ sâu k ≥ 3, chi phí duyệt của Neo4j phụ thuộc vào bậc cục bộ của nút thay vì kích thước toàn bảng.</w:t>
            </w:r>
          </w:p>
        </w:tc>
      </w:tr>
      <w:tr w:rsidR="00227E95" w14:paraId="2C1B420C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E46C6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Thuật toán Đường đi ngắn nhất (R2)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E03E1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Không có hàm bản địa; phải duyệt theo chiều rộng (BFS) qua CTE đệ quy rồi lọc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LIMIT 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7A270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Cung cấp hàm tích hợp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shortestPath()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và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allShortestPaths()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dùng Bidirectional BFS tối ưu ở tầng lõi.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F520A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Neo4j phù hợp hơn cho các bài toán tìm đường đi và phân tích mạng lưới nhiều bước nhảy.</w:t>
            </w:r>
          </w:p>
        </w:tc>
      </w:tr>
      <w:tr w:rsidR="00227E95" w14:paraId="4EE2014F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18154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Tính toàn vẹn giao dịch &amp; Hệ sinh thái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B4B7C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Đạt chuẩn ACID nghiêm ngặt, hỗ trợ mạnh mẽ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chuẩn hóa BCNF/4NF, Trigger, Procedure, JSONB,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ltree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B90F6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Hỗ trợ ACID trên đồ thị nhưng không phù hợp để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thay thế hoàn toàn hệ thống quản lý nghiệp vụ dạng bảng (CRUD bài viết, điểm số).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5210F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lastRenderedPageBreak/>
              <w:t>Khuyến nghị kiến trúc: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Dùng PostgreSQL làm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CSDL chính (System of Record) và xử lý các truy vấn đồ thị nông (k ≤ 2); tích hợp thêm Neo4j (Polyglot Persistence) khi cần gợi ý kết bạn sâu hoặc phân tích mạng lưới lớn.</w:t>
            </w:r>
          </w:p>
        </w:tc>
      </w:tr>
    </w:tbl>
    <w:p w14:paraId="4F590AC4" w14:textId="77777777" w:rsidR="00227E95" w:rsidRDefault="00227E95">
      <w:pPr>
        <w:spacing w:after="100"/>
      </w:pPr>
    </w:p>
    <w:p w14:paraId="25FEDD97" w14:textId="77777777" w:rsidR="00227E95" w:rsidRDefault="00000000">
      <w:pPr>
        <w:spacing w:before="220" w:after="100"/>
      </w:pPr>
      <w:r>
        <w:rPr>
          <w:rFonts w:ascii="Times New Roman" w:hAnsi="Times New Roman" w:cs="Times New Roman"/>
          <w:b/>
          <w:color w:val="1F4E79"/>
          <w:sz w:val="26"/>
          <w:szCs w:val="26"/>
        </w:rPr>
        <w:t>3. ĐIỀU KHIỂN ĐỒNG THỜI, THÍ NGHIỆM KÍCH HOẠT DEADLOCK (T3) &amp; MA TRẬN MỨC CÔ LẬP</w:t>
      </w:r>
    </w:p>
    <w:p w14:paraId="3D87C245" w14:textId="77777777" w:rsidR="00227E95" w:rsidRDefault="00000000">
      <w:pPr>
        <w:spacing w:before="60" w:after="90"/>
        <w:jc w:val="both"/>
      </w:pPr>
      <w:r>
        <w:rPr>
          <w:rFonts w:ascii="Times New Roman" w:hAnsi="Times New Roman" w:cs="Times New Roman"/>
          <w:i/>
          <w:color w:val="000000"/>
          <w:sz w:val="23"/>
          <w:szCs w:val="23"/>
        </w:rPr>
        <w:t>(Nội dung đóng góp trực tiếp vào Chương 4 – Mục 4.3 và Chương 6 – Mục 6.3 của Báo cáo tổng kết)</w:t>
      </w:r>
    </w:p>
    <w:p w14:paraId="1C34B7CC" w14:textId="77777777" w:rsidR="00227E95" w:rsidRDefault="00000000">
      <w:pPr>
        <w:spacing w:before="160" w:after="8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3.1. Cơ sở lý thuyết về khóa dòng và đồ thị chờ (Wait-For Graph – WFG)</w:t>
      </w:r>
    </w:p>
    <w:p w14:paraId="2D7BC1B6" w14:textId="77777777" w:rsidR="00227E95" w:rsidRDefault="00000000">
      <w:pPr>
        <w:spacing w:before="60" w:after="9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Trong môi trường đa người dùng của Mạng xã hội học tập, nhiều giao dịch (Transactions) thường xuyên cập nhật đồng thời bảng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users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(ví dụ: tăng/giảm bộ đếm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friend_count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khi kết bạn). PostgreSQL sử dụng cơ chế khóa cấp dòng (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Row-level Locking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–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ExclusiveLock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trên tuple) khi thực thi lệnh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UPDATE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hoặc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SELECT ... FOR UPDATE</w:t>
      </w:r>
      <w:r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p w14:paraId="7FC32A38" w14:textId="77777777" w:rsidR="00227E95" w:rsidRDefault="00000000">
      <w:pPr>
        <w:spacing w:before="60" w:after="9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Hiện tượng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Khóa chết (Deadlock)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xảy ra khi hai hay nhiều giao dịch cùng nắm giữ tài nguyên khóa mà phiên kia đang cần và chờ đợi lẫn nhau tạo thành một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chu trình khép kín trong Đồ thị chờ (Wait-For Graph – WFG)</w:t>
      </w:r>
      <w:r>
        <w:rPr>
          <w:rFonts w:ascii="Times New Roman" w:hAnsi="Times New Roman" w:cs="Times New Roman"/>
          <w:color w:val="000000"/>
          <w:sz w:val="23"/>
          <w:szCs w:val="23"/>
        </w:rPr>
        <w:t>:</w:t>
      </w:r>
    </w:p>
    <w:p w14:paraId="7D37B501" w14:textId="77777777" w:rsidR="00227E95" w:rsidRDefault="00000000">
      <w:pPr>
        <w:spacing w:before="60" w:after="9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>Session A \xrightarrow{waits for User 2} Session B \xrightarrow{waits for User 1} Session A</w:t>
      </w:r>
    </w:p>
    <w:p w14:paraId="5D27E192" w14:textId="77777777" w:rsidR="00227E95" w:rsidRDefault="00000000">
      <w:pPr>
        <w:spacing w:before="60" w:after="9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Trên PostgreSQL, tiến trình kiểm tra Deadlock chỉ được kích hoạt sau khi một giao dịch bị treo quá ngưỡng thời gian cấu hình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deadlock_timeout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(mặc định là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1s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=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1000ms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). Khi phát hiện chu trình trong WFG, PostgreSQL sẽ tự động chọn một giao dịch làm "nạn nhân" (victim), hủy bỏ giao dịch đó với mã lỗi chuẩn SQLSTATE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`40P01` (`deadlock_detected`)</w:t>
      </w:r>
      <w:r>
        <w:rPr>
          <w:rFonts w:ascii="Times New Roman" w:hAnsi="Times New Roman" w:cs="Times New Roman"/>
          <w:color w:val="000000"/>
          <w:sz w:val="23"/>
          <w:szCs w:val="23"/>
        </w:rPr>
        <w:t>, và giải phóng khóa để phiên còn lại tiếp tục hoàn tất.</w:t>
      </w:r>
    </w:p>
    <w:p w14:paraId="5E0581C4" w14:textId="77777777" w:rsidR="00227E95" w:rsidRDefault="00000000">
      <w:pPr>
        <w:spacing w:before="160" w:after="8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3.2. Kịch bản thực nghiệm 2 phiên đối kháng kích hoạt Deadlock (</w:t>
      </w:r>
      <w:r>
        <w:rPr>
          <w:rFonts w:ascii="Consolas" w:hAnsi="Consolas" w:cs="Consolas"/>
          <w:b/>
          <w:color w:val="2E75B6"/>
          <w:sz w:val="21"/>
          <w:szCs w:val="21"/>
        </w:rPr>
        <w:t>session_a.sql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 xml:space="preserve"> &amp; </w:t>
      </w:r>
      <w:r>
        <w:rPr>
          <w:rFonts w:ascii="Consolas" w:hAnsi="Consolas" w:cs="Consolas"/>
          <w:b/>
          <w:color w:val="2E75B6"/>
          <w:sz w:val="21"/>
          <w:szCs w:val="21"/>
        </w:rPr>
        <w:t>session_b.sql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)</w:t>
      </w:r>
    </w:p>
    <w:p w14:paraId="14503358" w14:textId="77777777" w:rsidR="00227E95" w:rsidRDefault="00000000">
      <w:pPr>
        <w:spacing w:before="60" w:after="9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Nhóm xây dựng kịch bản thực nghiệm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T3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gồm 2 phiên làm việc song song (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Session A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và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Session B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) cố tình khóa 2 bản ghi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user_id = 1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và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user_id = 2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theo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thứ tự ngược nhau</w:t>
      </w:r>
      <w:r>
        <w:rPr>
          <w:rFonts w:ascii="Times New Roman" w:hAnsi="Times New Roman" w:cs="Times New Roman"/>
          <w:color w:val="000000"/>
          <w:sz w:val="23"/>
          <w:szCs w:val="23"/>
        </w:rPr>
        <w:t>: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227E95" w14:paraId="565D817A" w14:textId="77777777">
        <w:trPr>
          <w:tblHeader/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E631A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Thời điểm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CB5C2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Phiên 1: </w:t>
            </w: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Session A</w:t>
            </w: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PID 16484</w:t>
            </w: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5C11A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Phiên 2: </w:t>
            </w: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Session B</w:t>
            </w: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PID 13804</w:t>
            </w: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DAC07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Trạng thái Khóa &amp; Đồ thị WFG</w:t>
            </w:r>
          </w:p>
        </w:tc>
      </w:tr>
      <w:tr w:rsidR="00227E95" w14:paraId="047277E9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D059A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t_1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CCE72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BEGIN;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8BBAB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BEGIN;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430D7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Cả 2 phiên khởi tạo giao dịch ở mức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READ COMMITTED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227E95" w14:paraId="64A33ADC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EDAEB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t_2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148D4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SELECT user_id, full_name FROM users WHERE user_id = 1 FOR UPDATE;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3D697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(Chờ)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C3613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Session A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chiếm giữ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ExclusiveLock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trên dòng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user_id = 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227E95" w14:paraId="0258EC3A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60075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lastRenderedPageBreak/>
              <w:t>t_3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C6FFC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(Đang giữ khóa User 1)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0C41B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SELECT user_id, full_name FROM users WHERE user_id = 2 FOR UPDATE;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00412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Session B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chiếm giữ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ExclusiveLock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trên dòng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user_id = 2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227E95" w14:paraId="73F33967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B1DB3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t_4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F3173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SELECT user_id, full_name FROM users WHERE user_id = 2 FOR UPDATE;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8D5F4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(Đang giữ khóa User 2)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4CEED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Session A bị BLOCK (treo)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vì phải chờ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ShareLock/ExclusiveLock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từ Session B (A → B).</w:t>
            </w:r>
          </w:p>
        </w:tc>
      </w:tr>
      <w:tr w:rsidR="00227E95" w14:paraId="353CAE91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E266B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t_5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4B667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(Đang bị treo chờ Session B)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67DF7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SELECT user_id, full_name FROM users WHERE user_id = 1 FOR UPDATE;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B1976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Session B xin khóa User 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đang do A giữ ⇒ Khép kín chu trình A ↔ B!</w:t>
            </w:r>
          </w:p>
        </w:tc>
      </w:tr>
      <w:tr w:rsidR="00227E95" w14:paraId="4EBE9A4E" w14:textId="77777777">
        <w:trPr>
          <w:jc w:val="center"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1BD53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t_6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(sau 1s)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91264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Bị hủy bởi Deadlock Detector!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Nhận lỗi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SQLSTATE 40P01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→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ROLLBACK;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335E9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Chiếm được khóa User 1, thực thi tiếp và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`COMMIT;` thành công!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7EC3C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Chu trình bị phá vỡ; dữ liệu toàn vẹn 100%.</w:t>
            </w:r>
          </w:p>
        </w:tc>
      </w:tr>
    </w:tbl>
    <w:p w14:paraId="01327A61" w14:textId="77777777" w:rsidR="00227E95" w:rsidRDefault="00227E95">
      <w:pPr>
        <w:spacing w:after="100"/>
      </w:pPr>
    </w:p>
    <w:p w14:paraId="088D9F21" w14:textId="77777777" w:rsidR="00227E95" w:rsidRDefault="00000000">
      <w:pPr>
        <w:spacing w:before="160" w:after="8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3.3. Nhật ký lỗi Deadlock nguyên bản (</w:t>
      </w:r>
      <w:r>
        <w:rPr>
          <w:rFonts w:ascii="Consolas" w:hAnsi="Consolas" w:cs="Consolas"/>
          <w:b/>
          <w:color w:val="2E75B6"/>
          <w:sz w:val="21"/>
          <w:szCs w:val="21"/>
        </w:rPr>
        <w:t>deadlock_t3_log.txt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) &amp; Giải pháp phòng tránh</w:t>
      </w:r>
    </w:p>
    <w:p w14:paraId="3C1E57D5" w14:textId="77777777" w:rsidR="00227E95" w:rsidRDefault="00000000">
      <w:pPr>
        <w:spacing w:before="60" w:after="9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>Dưới đây là kết quả log thực tế thu được khi chạy kịch bản T3 trên máy kiểm thử (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PostgreSQL 16.15, Windows x64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, lưu tại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transactions/t3_concurrent/logs/deadlock_t3_log.txt</w:t>
      </w:r>
      <w:r>
        <w:rPr>
          <w:rFonts w:ascii="Times New Roman" w:hAnsi="Times New Roman" w:cs="Times New Roman"/>
          <w:color w:val="000000"/>
          <w:sz w:val="23"/>
          <w:szCs w:val="23"/>
        </w:rPr>
        <w:t>):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9600"/>
      </w:tblGrid>
      <w:tr w:rsidR="00227E95" w14:paraId="54BBAEFD" w14:textId="77777777">
        <w:trPr>
          <w:jc w:val="center"/>
        </w:trPr>
        <w:tc>
          <w:tcPr>
            <w:tcW w:w="9600" w:type="dxa"/>
            <w:tcBorders>
              <w:top w:val="single" w:sz="6" w:space="0" w:color="CBD5E1"/>
              <w:left w:val="single" w:sz="18" w:space="0" w:color="2E75B6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C571D" w14:textId="77777777" w:rsidR="00227E95" w:rsidRDefault="00000000">
            <w:pPr>
              <w:spacing w:before="2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[TEXT]</w:t>
            </w:r>
          </w:p>
          <w:p w14:paraId="2146D5B2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=== [THỰC NGHIỆM DEADLOCK T3] - Thời gian: 2026-10-23 10:12:13 ===</w:t>
            </w:r>
          </w:p>
          <w:p w14:paraId="3580BF58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Hệ quản trị CSDL: PostgreSQL 16.15 (Windows x64) | Database: detai17_db</w:t>
            </w:r>
          </w:p>
          <w:p w14:paraId="273956D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A] B1: BEGIN; (READ COMMITTED)</w:t>
            </w:r>
          </w:p>
          <w:p w14:paraId="5DC5D8C3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A] B2: SELECT user_id, full_name FROM users WHERE user_id = 1 FOR UPDATE;</w:t>
            </w:r>
          </w:p>
          <w:p w14:paraId="0A199C71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A] Đã giữ ExclusiveLock trên User 1</w:t>
            </w:r>
          </w:p>
          <w:p w14:paraId="1393483C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B] B1: BEGIN; (READ COMMITTED)</w:t>
            </w:r>
          </w:p>
          <w:p w14:paraId="1446ED95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B] B2: SELECT user_id, full_name FROM users WHERE user_id = 2 FOR UPDATE;</w:t>
            </w:r>
          </w:p>
          <w:p w14:paraId="0015210F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B] Đã giữ ExclusiveLock trên User 2</w:t>
            </w:r>
          </w:p>
          <w:p w14:paraId="45A1EB34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A] B3: SELECT user_id, full_name FROM users WHERE user_id = 2 FOR UPDATE; (Chờ Session B...)</w:t>
            </w:r>
          </w:p>
          <w:p w14:paraId="6FC910EA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B] B3: SELECT user_id, full_name FROM users WHERE user_id = 1 FOR UPDATE; (Gây bế tắc chu trình...)</w:t>
            </w:r>
          </w:p>
          <w:p w14:paraId="0F9AE57C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44627EE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--------------------------------------------------</w:t>
            </w:r>
          </w:p>
          <w:p w14:paraId="11ABD20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A] &gt;&gt;&gt; BỊ POSTGRESQL HỦY VỚI LỖI DEADLOCK! &lt;&lt;&lt;</w:t>
            </w:r>
          </w:p>
          <w:p w14:paraId="07A5AD37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SQLSTATE: 40P01</w:t>
            </w:r>
          </w:p>
          <w:p w14:paraId="79F2D9D0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Nội dung lỗi nguyên văn: ERROR:  deadlock detected</w:t>
            </w:r>
          </w:p>
          <w:p w14:paraId="749B01A9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DETAIL:  Process 16484 waits for ShareLock on transaction 14459; blocked by process 13804.</w:t>
            </w:r>
          </w:p>
          <w:p w14:paraId="799BAF65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Process 13804 waits for ShareLock on transaction 14458; blocked by process 16484.</w:t>
            </w:r>
          </w:p>
          <w:p w14:paraId="64A4B165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HINT:  See server log for query details.</w:t>
            </w:r>
          </w:p>
          <w:p w14:paraId="1D366BB3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CONTEXT:  while locking tuple (3,1) in relation "users"</w:t>
            </w:r>
          </w:p>
          <w:p w14:paraId="4BCE7D1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--------------------------------------------------</w:t>
            </w:r>
          </w:p>
          <w:p w14:paraId="4BA24ECC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2CB5C7B8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B] &gt;&gt;&gt; SESSION B SỐNG SÓT VÀ COMMIT THÀNH CÔNG! &lt;&lt;&lt;</w:t>
            </w:r>
          </w:p>
        </w:tc>
      </w:tr>
    </w:tbl>
    <w:p w14:paraId="3F351540" w14:textId="77777777" w:rsidR="00227E95" w:rsidRDefault="00227E95">
      <w:pPr>
        <w:spacing w:after="80"/>
      </w:pP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9600"/>
      </w:tblGrid>
      <w:tr w:rsidR="00227E95" w14:paraId="166AE4AF" w14:textId="77777777">
        <w:trPr>
          <w:jc w:val="center"/>
        </w:trPr>
        <w:tc>
          <w:tcPr>
            <w:tcW w:w="9600" w:type="dxa"/>
            <w:tcBorders>
              <w:top w:val="single" w:sz="6" w:space="0" w:color="2E75B6"/>
              <w:left w:val="single" w:sz="24" w:space="0" w:color="1F4E79"/>
              <w:bottom w:val="single" w:sz="6" w:space="0" w:color="2E75B6"/>
              <w:right w:val="single" w:sz="6" w:space="0" w:color="2E75B6"/>
            </w:tcBorders>
            <w:shd w:val="clear" w:color="auto" w:fill="EAF2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7CFCF5" w14:textId="77777777" w:rsidR="00227E95" w:rsidRDefault="00000000">
            <w:pPr>
              <w:spacing w:before="40" w:after="60"/>
              <w:jc w:val="both"/>
            </w:pPr>
            <w:r>
              <w:rPr>
                <w:rFonts w:ascii="Times New Roman" w:hAnsi="Times New Roman" w:cs="Times New Roman"/>
                <w:b/>
                <w:color w:val="1F4E79"/>
              </w:rPr>
              <w:t>Giải pháp kỹ thuật phòng chống Deadlock trong `proc_add_friend` (`Lock Ordering`):</w:t>
            </w:r>
          </w:p>
          <w:p w14:paraId="4001327F" w14:textId="77777777" w:rsidR="00227E95" w:rsidRDefault="00000000">
            <w:pPr>
              <w:spacing w:before="40" w:after="60"/>
              <w:jc w:val="both"/>
            </w:pPr>
            <w:r>
              <w:rPr>
                <w:rFonts w:ascii="Times New Roman" w:hAnsi="Times New Roman" w:cs="Times New Roman"/>
                <w:color w:val="1F4E79"/>
              </w:rPr>
              <w:lastRenderedPageBreak/>
              <w:t xml:space="preserve">Nguyên nhân trực tiếp của Deadlock ở thí nghiệm T3 là hai phiên yêu cầu khóa các bản ghi theo thứ tự ngược nhau (1 → 2) và (2 → 1). Trong thủ tục lưu trữ kết bạn </w:t>
            </w:r>
            <w:r>
              <w:rPr>
                <w:rFonts w:ascii="Consolas" w:hAnsi="Consolas" w:cs="Consolas"/>
                <w:color w:val="C00000"/>
                <w:sz w:val="19"/>
                <w:szCs w:val="19"/>
                <w:shd w:val="clear" w:color="auto" w:fill="F2F4F8"/>
              </w:rPr>
              <w:t>proc_add_friend(p_user1, p_user2)</w:t>
            </w:r>
            <w:r>
              <w:rPr>
                <w:rFonts w:ascii="Times New Roman" w:hAnsi="Times New Roman" w:cs="Times New Roman"/>
                <w:color w:val="1F4E79"/>
              </w:rPr>
              <w:t xml:space="preserve"> (Câu Q10), nhóm áp dụng kỹ thuật </w:t>
            </w:r>
            <w:r>
              <w:rPr>
                <w:rFonts w:ascii="Times New Roman" w:hAnsi="Times New Roman" w:cs="Times New Roman"/>
                <w:b/>
                <w:color w:val="1F4E79"/>
              </w:rPr>
              <w:t>Quy chuẩn thứ tự khóa tăng dần (Canonical Lock Ordering)</w:t>
            </w:r>
            <w:r>
              <w:rPr>
                <w:rFonts w:ascii="Times New Roman" w:hAnsi="Times New Roman" w:cs="Times New Roman"/>
                <w:color w:val="1F4E79"/>
              </w:rPr>
              <w:t>:</w:t>
            </w:r>
          </w:p>
          <w:p w14:paraId="08FB16C5" w14:textId="77777777" w:rsidR="00227E95" w:rsidRDefault="00000000">
            <w:pPr>
              <w:spacing w:before="40" w:after="60"/>
              <w:jc w:val="both"/>
            </w:pPr>
            <w:r>
              <w:rPr>
                <w:rFonts w:ascii="Times New Roman" w:hAnsi="Times New Roman" w:cs="Times New Roman"/>
                <w:color w:val="1F4E79"/>
              </w:rPr>
              <w:t xml:space="preserve">- Luôn chuẩn hóa </w:t>
            </w:r>
            <w:r>
              <w:rPr>
                <w:rFonts w:ascii="Consolas" w:hAnsi="Consolas" w:cs="Consolas"/>
                <w:color w:val="C00000"/>
                <w:sz w:val="19"/>
                <w:szCs w:val="19"/>
                <w:shd w:val="clear" w:color="auto" w:fill="F2F4F8"/>
              </w:rPr>
              <w:t>v_a := LEAST(p_user1, p_user2)</w:t>
            </w:r>
            <w:r>
              <w:rPr>
                <w:rFonts w:ascii="Times New Roman" w:hAnsi="Times New Roman" w:cs="Times New Roman"/>
                <w:color w:val="1F4E79"/>
              </w:rPr>
              <w:t xml:space="preserve"> và </w:t>
            </w:r>
            <w:r>
              <w:rPr>
                <w:rFonts w:ascii="Consolas" w:hAnsi="Consolas" w:cs="Consolas"/>
                <w:color w:val="C00000"/>
                <w:sz w:val="19"/>
                <w:szCs w:val="19"/>
                <w:shd w:val="clear" w:color="auto" w:fill="F2F4F8"/>
              </w:rPr>
              <w:t>v_b := GREATEST(p_user1, p_user2)</w:t>
            </w:r>
            <w:r>
              <w:rPr>
                <w:rFonts w:ascii="Times New Roman" w:hAnsi="Times New Roman" w:cs="Times New Roman"/>
                <w:color w:val="1F4E79"/>
              </w:rPr>
              <w:t>.</w:t>
            </w:r>
          </w:p>
          <w:p w14:paraId="23A534DF" w14:textId="77777777" w:rsidR="00227E95" w:rsidRDefault="00000000">
            <w:pPr>
              <w:spacing w:before="40" w:after="60"/>
              <w:jc w:val="both"/>
            </w:pPr>
            <w:r>
              <w:rPr>
                <w:rFonts w:ascii="Times New Roman" w:hAnsi="Times New Roman" w:cs="Times New Roman"/>
                <w:color w:val="1F4E79"/>
              </w:rPr>
              <w:t xml:space="preserve">- Hoặc khóa tập hợp dòng theo đúng thứ tự </w:t>
            </w:r>
            <w:r>
              <w:rPr>
                <w:rFonts w:ascii="Consolas" w:hAnsi="Consolas" w:cs="Consolas"/>
                <w:color w:val="C00000"/>
                <w:sz w:val="19"/>
                <w:szCs w:val="19"/>
                <w:shd w:val="clear" w:color="auto" w:fill="F2F4F8"/>
              </w:rPr>
              <w:t>ORDER BY user_id ASC FOR UPDATE</w:t>
            </w:r>
            <w:r>
              <w:rPr>
                <w:rFonts w:ascii="Times New Roman" w:hAnsi="Times New Roman" w:cs="Times New Roman"/>
                <w:color w:val="1F4E79"/>
              </w:rPr>
              <w:t>.</w:t>
            </w:r>
          </w:p>
          <w:p w14:paraId="13EA166C" w14:textId="77777777" w:rsidR="00227E95" w:rsidRDefault="00000000">
            <w:pPr>
              <w:spacing w:before="40" w:after="60"/>
              <w:jc w:val="both"/>
            </w:pPr>
            <w:r>
              <w:rPr>
                <w:rFonts w:ascii="Times New Roman" w:hAnsi="Times New Roman" w:cs="Times New Roman"/>
                <w:color w:val="1F4E79"/>
              </w:rPr>
              <w:t xml:space="preserve">Nhờ đó, mọi giao dịch kết bạn đi qua </w:t>
            </w:r>
            <w:r>
              <w:rPr>
                <w:rFonts w:ascii="Consolas" w:hAnsi="Consolas" w:cs="Consolas"/>
                <w:color w:val="C00000"/>
                <w:sz w:val="19"/>
                <w:szCs w:val="19"/>
                <w:shd w:val="clear" w:color="auto" w:fill="F2F4F8"/>
              </w:rPr>
              <w:t>proc_add_friend</w:t>
            </w:r>
            <w:r>
              <w:rPr>
                <w:rFonts w:ascii="Times New Roman" w:hAnsi="Times New Roman" w:cs="Times New Roman"/>
                <w:color w:val="1F4E79"/>
              </w:rPr>
              <w:t xml:space="preserve"> đều xin khóa từ </w:t>
            </w:r>
            <w:r>
              <w:rPr>
                <w:rFonts w:ascii="Consolas" w:hAnsi="Consolas" w:cs="Consolas"/>
                <w:color w:val="C00000"/>
                <w:sz w:val="19"/>
                <w:szCs w:val="19"/>
                <w:shd w:val="clear" w:color="auto" w:fill="F2F4F8"/>
              </w:rPr>
              <w:t>user_id</w:t>
            </w:r>
            <w:r>
              <w:rPr>
                <w:rFonts w:ascii="Times New Roman" w:hAnsi="Times New Roman" w:cs="Times New Roman"/>
                <w:color w:val="1F4E79"/>
              </w:rPr>
              <w:t xml:space="preserve"> nhỏ đến </w:t>
            </w:r>
            <w:r>
              <w:rPr>
                <w:rFonts w:ascii="Consolas" w:hAnsi="Consolas" w:cs="Consolas"/>
                <w:color w:val="C00000"/>
                <w:sz w:val="19"/>
                <w:szCs w:val="19"/>
                <w:shd w:val="clear" w:color="auto" w:fill="F2F4F8"/>
              </w:rPr>
              <w:t>user_id</w:t>
            </w:r>
            <w:r>
              <w:rPr>
                <w:rFonts w:ascii="Times New Roman" w:hAnsi="Times New Roman" w:cs="Times New Roman"/>
                <w:color w:val="1F4E79"/>
              </w:rPr>
              <w:t xml:space="preserve"> lớn, khiến đồ thị chờ WFG của nhóm giao dịch này không xuất hiện chu trình (DAG).</w:t>
            </w:r>
          </w:p>
        </w:tc>
      </w:tr>
    </w:tbl>
    <w:p w14:paraId="1DD3D0F0" w14:textId="77777777" w:rsidR="00227E95" w:rsidRDefault="00227E95">
      <w:pPr>
        <w:spacing w:after="80"/>
      </w:pPr>
    </w:p>
    <w:p w14:paraId="620345FA" w14:textId="77777777" w:rsidR="00227E95" w:rsidRDefault="00000000">
      <w:pPr>
        <w:spacing w:before="160" w:after="8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3.4. Thực nghiệm khảo sát 3 mức cô lập giao dịch (</w:t>
      </w:r>
      <w:r>
        <w:rPr>
          <w:rFonts w:ascii="Consolas" w:hAnsi="Consolas" w:cs="Consolas"/>
          <w:b/>
          <w:color w:val="2E75B6"/>
          <w:sz w:val="21"/>
          <w:szCs w:val="21"/>
        </w:rPr>
        <w:t>isolation_matrix.md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)</w:t>
      </w:r>
    </w:p>
    <w:p w14:paraId="32A069E7" w14:textId="77777777" w:rsidR="00227E95" w:rsidRDefault="00000000">
      <w:pPr>
        <w:spacing w:before="60" w:after="9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PostgreSQL cài đặt cơ chế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MVCC (Multi-Version Concurrency Control)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kết hợp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SSI (Serializable Snapshot Isolation)</w:t>
      </w:r>
      <w:r>
        <w:rPr>
          <w:rFonts w:ascii="Times New Roman" w:hAnsi="Times New Roman" w:cs="Times New Roman"/>
          <w:color w:val="000000"/>
          <w:sz w:val="23"/>
          <w:szCs w:val="23"/>
        </w:rPr>
        <w:t>. Điểm đặc biệt của PostgreSQL so với lý thuyết chuẩn ANSI SQL-92 là:</w:t>
      </w:r>
    </w:p>
    <w:p w14:paraId="4F0B93D7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1. Mức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READ UNCOMMITTED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trên PostgreSQL được ánh xạ tự động sang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READ COMMITTED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⇒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Không bao giờ xảy ra hiện tượng Đọc bẩn (Dirty Read)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ở bất kỳ mức cô lập nào.</w:t>
      </w:r>
    </w:p>
    <w:p w14:paraId="0A337F8B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2. Mức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REPEATABLE READ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trên PostgreSQL sử dụng cơ chế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Snapshot Isolation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ngay từ câu lệnh đầu tiên của giao dịch ⇒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Chặn được cả Phantom Read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(trong khi chuẩn SQL-92 cho phép Phantom Read ở mức này), nhưng vẫn có thể xảy ra dị thường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Write Skew (Lệch ghi)</w:t>
      </w:r>
      <w:r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p w14:paraId="74B0A234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3. Mức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SERIALIZABLE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sử dụng thuật toán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SSI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theo dõi các khóa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SIReadLock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để phát hiện chu trình phụ thuộc đọc-ghi (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rw-antidependency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) và chủ động hủy giao dịch vi phạm với mã lỗi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`40001` (`serialization_failure`)</w:t>
      </w:r>
      <w:r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p w14:paraId="374B9343" w14:textId="77777777" w:rsidR="00227E95" w:rsidRDefault="00000000">
      <w:pPr>
        <w:spacing w:before="120" w:after="60"/>
      </w:pPr>
      <w:r>
        <w:rPr>
          <w:rFonts w:ascii="Times New Roman" w:hAnsi="Times New Roman" w:cs="Times New Roman"/>
          <w:b/>
          <w:color w:val="2E75B6"/>
          <w:sz w:val="23"/>
          <w:szCs w:val="23"/>
        </w:rPr>
        <w:t>Bảng Ma trận tổng hợp Lý thuyết vs Kết quả thực nghiệm trên PostgreSQL 16.15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1835"/>
        <w:gridCol w:w="913"/>
        <w:gridCol w:w="1207"/>
        <w:gridCol w:w="1286"/>
        <w:gridCol w:w="1315"/>
        <w:gridCol w:w="3044"/>
      </w:tblGrid>
      <w:tr w:rsidR="00227E95" w14:paraId="519BFCB3" w14:textId="77777777">
        <w:trPr>
          <w:tblHeader/>
          <w:jc w:val="center"/>
        </w:trPr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D3A3E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Mức cô lập (Isolation Level)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0529C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Dirty Read </w:t>
            </w:r>
            <w:r>
              <w:rPr>
                <w:rFonts w:ascii="Times New Roman" w:hAnsi="Times New Roman" w:cs="Times New Roman"/>
                <w:b/>
                <w:i/>
                <w:color w:val="FFFFFF"/>
                <w:sz w:val="20"/>
                <w:szCs w:val="20"/>
              </w:rPr>
              <w:t>(Đọc bẩn)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E0EB4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Non-Repeatable Read </w:t>
            </w:r>
            <w:r>
              <w:rPr>
                <w:rFonts w:ascii="Times New Roman" w:hAnsi="Times New Roman" w:cs="Times New Roman"/>
                <w:b/>
                <w:i/>
                <w:color w:val="FFFFFF"/>
                <w:sz w:val="20"/>
                <w:szCs w:val="20"/>
              </w:rPr>
              <w:t>(Đọc không lặp lại)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6D5AC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Phantom Read </w:t>
            </w:r>
            <w:r>
              <w:rPr>
                <w:rFonts w:ascii="Times New Roman" w:hAnsi="Times New Roman" w:cs="Times New Roman"/>
                <w:b/>
                <w:i/>
                <w:color w:val="FFFFFF"/>
                <w:sz w:val="20"/>
                <w:szCs w:val="20"/>
              </w:rPr>
              <w:t>(Đọc bóng ma)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00FDD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Serialization Anomaly </w:t>
            </w:r>
            <w:r>
              <w:rPr>
                <w:rFonts w:ascii="Times New Roman" w:hAnsi="Times New Roman" w:cs="Times New Roman"/>
                <w:b/>
                <w:i/>
                <w:color w:val="FFFFFF"/>
                <w:sz w:val="20"/>
                <w:szCs w:val="20"/>
              </w:rPr>
              <w:t>(Write Skew)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D45CF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Kết quả kiểm chứng thực nghiệm (</w:t>
            </w: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isolation_experiments_log.txt</w:t>
            </w: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)</w:t>
            </w:r>
          </w:p>
        </w:tc>
      </w:tr>
      <w:tr w:rsidR="00227E95" w14:paraId="57271C61" w14:textId="77777777">
        <w:trPr>
          <w:jc w:val="center"/>
        </w:trPr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A4B72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`READ COMMITTED`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(Mặc định)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D4E40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❌ Không </w:t>
            </w: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(Nhờ MVCC)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FAE10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⚠️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Có xảy ra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57A39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⚠️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Có xảy ra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EB173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⚠️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Có xảy ra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A7353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Đã tái hiện: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Trong cùng 1 giao dịch A, lần đọc 1 trả về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friend_count = 2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; sau khi Session B commit lệnh cộng 1, lần đọc 2 trong Session A trả về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friend_count = 3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227E95" w14:paraId="3AF80A72" w14:textId="77777777">
        <w:trPr>
          <w:jc w:val="center"/>
        </w:trPr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89E4A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`REPEATABLE READ`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D49AF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❌ Không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09F61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❌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Không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(Snapshot cố định)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F4027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❌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Không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(Trên PostgreSQL)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CF202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⚠️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Có xảy ra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(Write Skew)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D0866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Đã kiểm chứng: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Session A giữ Snapshot tại thời điểm bắt đầu (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friend_count = 3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). Dù Session B cập nhật thành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99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và commit, Session A đọc lại vẫn nhận giá trị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. Nếu 2 phiên cùng cập nhật chồng lên 1 dòng sẽ bị ngắt với mã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40001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227E95" w14:paraId="18C7AFBB" w14:textId="77777777">
        <w:trPr>
          <w:jc w:val="center"/>
        </w:trPr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585A3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`SERIALIZABLE`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4B055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❌ Không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D78DB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❌ Không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24A71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❌ Không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EA591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❌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Không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(Chặn bởi SSI)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2A7AF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Đã kiểm chứng: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Khi Session A và B cùng đọc tổng </w:t>
            </w: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friend_count = 42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rồi cập nhật chéo User 1 và User 2 (Write Skew), PostgreSQL SSI phát hiện chu trình phụ thuộc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và hủy phiên thứ hai khi commit với mã lỗi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`SQLSTATE 40001`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</w:tbl>
    <w:p w14:paraId="3FAD5387" w14:textId="77777777" w:rsidR="00227E95" w:rsidRDefault="00227E95">
      <w:pPr>
        <w:spacing w:after="100"/>
      </w:pPr>
    </w:p>
    <w:p w14:paraId="776A3D87" w14:textId="77777777" w:rsidR="00227E95" w:rsidRDefault="00000000">
      <w:pPr>
        <w:spacing w:before="120" w:after="60"/>
      </w:pPr>
      <w:r>
        <w:rPr>
          <w:rFonts w:ascii="Times New Roman" w:hAnsi="Times New Roman" w:cs="Times New Roman"/>
          <w:b/>
          <w:color w:val="2E75B6"/>
          <w:sz w:val="23"/>
          <w:szCs w:val="23"/>
        </w:rPr>
        <w:t>Trích xuất log thực nghiệm 3 mức cô lập (</w:t>
      </w:r>
      <w:r>
        <w:rPr>
          <w:rFonts w:ascii="Consolas" w:hAnsi="Consolas" w:cs="Consolas"/>
          <w:b/>
          <w:color w:val="2E75B6"/>
          <w:sz w:val="20"/>
          <w:szCs w:val="20"/>
        </w:rPr>
        <w:t>transactions/t3_concurrent/logs/isolation_experiments_log.txt</w:t>
      </w:r>
      <w:r>
        <w:rPr>
          <w:rFonts w:ascii="Times New Roman" w:hAnsi="Times New Roman" w:cs="Times New Roman"/>
          <w:b/>
          <w:color w:val="2E75B6"/>
          <w:sz w:val="23"/>
          <w:szCs w:val="23"/>
        </w:rPr>
        <w:t>)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9600"/>
      </w:tblGrid>
      <w:tr w:rsidR="00227E95" w14:paraId="3A01C683" w14:textId="77777777">
        <w:trPr>
          <w:jc w:val="center"/>
        </w:trPr>
        <w:tc>
          <w:tcPr>
            <w:tcW w:w="9600" w:type="dxa"/>
            <w:tcBorders>
              <w:top w:val="single" w:sz="6" w:space="0" w:color="CBD5E1"/>
              <w:left w:val="single" w:sz="18" w:space="0" w:color="2E75B6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75BEE" w14:textId="77777777" w:rsidR="00227E95" w:rsidRDefault="00000000">
            <w:pPr>
              <w:spacing w:before="2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[TEXT]</w:t>
            </w:r>
          </w:p>
          <w:p w14:paraId="181E84E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=== [THỰC NGHIỆM 3 MỨC CÔ LẬP TRÊN POSTGRESQL] ===</w:t>
            </w:r>
          </w:p>
          <w:p w14:paraId="65DDDB79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Thời gian chạy: 2026-10-23 10:12:14</w:t>
            </w:r>
          </w:p>
          <w:p w14:paraId="0B39A254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3D151D2C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--- 1. KIỂM CHỨNG READ COMMITTED: Non-Repeatable Read ---</w:t>
            </w:r>
          </w:p>
          <w:p w14:paraId="6E0D04B6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A] Lần đọc 1: friend_count của User 1 = 2</w:t>
            </w:r>
          </w:p>
          <w:p w14:paraId="047AB142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B] Đã UPDATE friend_count = friend_count + 1 và COMMIT.</w:t>
            </w:r>
          </w:p>
          <w:p w14:paraId="71EEDD42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A] Lần đọc 2 (cùng trong transaction A): friend_count = 3</w:t>
            </w:r>
          </w:p>
          <w:p w14:paraId="73AB143A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=&gt; KẾT QUẢ: ĐÃ QUAN SÁT THẤY Non-Repeatable Read trên mức READ COMMITTED (giá trị thay đổi từ 2 -&gt; 3).</w:t>
            </w:r>
          </w:p>
          <w:p w14:paraId="0533DA9A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3155FE38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--- 2. KIỂM CHỨNG REPEATABLE READ: Ngăn Chặn Non-Repeatable Read ---</w:t>
            </w:r>
          </w:p>
          <w:p w14:paraId="4B066DA1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A] Lần đọc 1 (Snapshot): friend_count của User 1 = 3</w:t>
            </w:r>
          </w:p>
          <w:p w14:paraId="50A897AC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B] Đã UPDATE friend_count = 99 và COMMIT.</w:t>
            </w:r>
          </w:p>
          <w:p w14:paraId="6ECF87AF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A] Lần đọc 2 (sau khi B commit 99): friend_count = 3</w:t>
            </w:r>
          </w:p>
          <w:p w14:paraId="2A953B7D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=&gt; KẾT QUẢ: REPEATABLE READ ĐÃ CHẶN THÀNH CÔNG Non-Repeatable Read (Snapshot MVCC giữ nguyên giá trị 3).</w:t>
            </w:r>
          </w:p>
          <w:p w14:paraId="3A17E814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422F0D8C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--- 3. KIỂM CHỨNG REPEATABLE READ: Xung Đột Concurrent Update (Lỗi 40001) ---</w:t>
            </w:r>
          </w:p>
          <w:p w14:paraId="22279C3D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A] UPDATE users SET friend_count = 10 WHERE user_id = 1; (Chưa commit)</w:t>
            </w:r>
          </w:p>
          <w:p w14:paraId="64A1849C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A] Đã COMMIT thành công.</w:t>
            </w:r>
          </w:p>
          <w:p w14:paraId="23693435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16049F70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--- 4. KIỂM CHỨNG SERIALIZABLE: SSI Chặn Xung Đột Phụ Thuộc (Lỗi 40001) ---</w:t>
            </w:r>
          </w:p>
          <w:p w14:paraId="4A65386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A] Đọc tổng friend_count = 42</w:t>
            </w:r>
          </w:p>
          <w:p w14:paraId="28324B92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B] Đọc tổng friend_count = 42</w:t>
            </w:r>
          </w:p>
          <w:p w14:paraId="2C89ECB1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A] UPDATE user 1; (Tạo phụ thuộc ghi)</w:t>
            </w:r>
          </w:p>
          <w:p w14:paraId="424A152C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B] UPDATE user 2; (Tạo phụ thuộc chéo)</w:t>
            </w:r>
          </w:p>
          <w:p w14:paraId="2F1B0EC7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[Session A] COMMIT thành công.</w:t>
            </w:r>
          </w:p>
          <w:p w14:paraId="3C12C14F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=&gt; KẾT QUẢ: PostgreSQL SSI phát hiện Read-Write Dependency Cycle!</w:t>
            </w:r>
          </w:p>
          <w:p w14:paraId="368EC572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SQLSTATE: 40001</w:t>
            </w:r>
          </w:p>
          <w:p w14:paraId="1E3986C6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  Nội dung: ERROR:  could not serialize access due to read/write dependencies among transactions</w:t>
            </w:r>
          </w:p>
          <w:p w14:paraId="1FF42409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DETAIL:  Reason code: Canceled on identification as a pivot, during commit attempt.</w:t>
            </w:r>
          </w:p>
          <w:p w14:paraId="74173965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HINT:  The transaction might succeed if retried.</w:t>
            </w:r>
          </w:p>
        </w:tc>
      </w:tr>
    </w:tbl>
    <w:p w14:paraId="71295BF0" w14:textId="77777777" w:rsidR="00227E95" w:rsidRDefault="00227E95">
      <w:pPr>
        <w:spacing w:after="80"/>
      </w:pPr>
    </w:p>
    <w:p w14:paraId="5AB909E9" w14:textId="77777777" w:rsidR="00227E95" w:rsidRDefault="00000000">
      <w:pPr>
        <w:spacing w:before="220" w:after="100"/>
      </w:pPr>
      <w:r>
        <w:rPr>
          <w:rFonts w:ascii="Times New Roman" w:hAnsi="Times New Roman" w:cs="Times New Roman"/>
          <w:b/>
          <w:color w:val="1F4E79"/>
          <w:sz w:val="26"/>
          <w:szCs w:val="26"/>
        </w:rPr>
        <w:t xml:space="preserve">4. THỬ TẢI ĐỒNG THỜI BẰNG CÔNG CỤ </w:t>
      </w:r>
      <w:r>
        <w:rPr>
          <w:rFonts w:ascii="Consolas" w:hAnsi="Consolas" w:cs="Consolas"/>
          <w:b/>
          <w:color w:val="1F4E79"/>
          <w:sz w:val="23"/>
          <w:szCs w:val="23"/>
        </w:rPr>
        <w:t>pgbench</w:t>
      </w:r>
    </w:p>
    <w:p w14:paraId="07BE1613" w14:textId="77777777" w:rsidR="00227E95" w:rsidRDefault="00000000">
      <w:pPr>
        <w:spacing w:before="60" w:after="90"/>
        <w:jc w:val="both"/>
      </w:pPr>
      <w:r>
        <w:rPr>
          <w:rFonts w:ascii="Times New Roman" w:hAnsi="Times New Roman" w:cs="Times New Roman"/>
          <w:i/>
          <w:color w:val="000000"/>
          <w:sz w:val="23"/>
          <w:szCs w:val="23"/>
        </w:rPr>
        <w:t>(Nội dung đóng góp trực tiếp vào Chương 4 – Mục 4.4 và Chương 6 – Mục 6.4 của Báo cáo tổng kết)</w:t>
      </w:r>
    </w:p>
    <w:p w14:paraId="226195FE" w14:textId="77777777" w:rsidR="00227E95" w:rsidRDefault="00000000">
      <w:pPr>
        <w:spacing w:before="160" w:after="8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4.1. Thiết kế kịch bản thử tải (</w:t>
      </w:r>
      <w:r>
        <w:rPr>
          <w:rFonts w:ascii="Consolas" w:hAnsi="Consolas" w:cs="Consolas"/>
          <w:b/>
          <w:color w:val="2E75B6"/>
          <w:sz w:val="21"/>
          <w:szCs w:val="21"/>
        </w:rPr>
        <w:t>add_friend.sql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) &amp; Tự động hóa (</w:t>
      </w:r>
      <w:r>
        <w:rPr>
          <w:rFonts w:ascii="Consolas" w:hAnsi="Consolas" w:cs="Consolas"/>
          <w:b/>
          <w:color w:val="2E75B6"/>
          <w:sz w:val="21"/>
          <w:szCs w:val="21"/>
        </w:rPr>
        <w:t>run_pgbench.ps1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)</w:t>
      </w:r>
    </w:p>
    <w:p w14:paraId="14C408DE" w14:textId="77777777" w:rsidR="00227E95" w:rsidRDefault="00000000">
      <w:pPr>
        <w:spacing w:before="60" w:after="9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Để đánh giá khả năng chịu tải thực tế và kiểm chứng xem thủ tục kết bạn nguyên tử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proc_add_friend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có chống được Deadlock khi nhiều kết nối gửi giao dịch liên tục hay không, TV4 sử dụng công cụ benchmark chuẩn của PostgreSQL là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`pgbench`</w:t>
      </w:r>
      <w:r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p w14:paraId="3F94ED16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lastRenderedPageBreak/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Kịch bản giao dịch (`transactions/pgbench/add_friend.sql`):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9600"/>
      </w:tblGrid>
      <w:tr w:rsidR="00227E95" w14:paraId="0734A03C" w14:textId="77777777">
        <w:trPr>
          <w:jc w:val="center"/>
        </w:trPr>
        <w:tc>
          <w:tcPr>
            <w:tcW w:w="9600" w:type="dxa"/>
            <w:tcBorders>
              <w:top w:val="single" w:sz="6" w:space="0" w:color="CBD5E1"/>
              <w:left w:val="single" w:sz="18" w:space="0" w:color="2E75B6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846EC" w14:textId="77777777" w:rsidR="00227E95" w:rsidRDefault="00000000">
            <w:pPr>
              <w:spacing w:before="2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t>[SQL]</w:t>
            </w:r>
          </w:p>
          <w:p w14:paraId="08A5B516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-- Sinh ngẫu nhiên 2 mã người dùng u1, u2 phân biệt trong tập [1, 6]</w:t>
            </w:r>
          </w:p>
          <w:p w14:paraId="5820CF4D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\set u1 random(1, 6)</w:t>
            </w:r>
          </w:p>
          <w:p w14:paraId="7DBDB3A8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\set delta random(1, 5)</w:t>
            </w:r>
          </w:p>
          <w:p w14:paraId="71A22971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\set u2 (:u1 + :delta - 1) % 6 + 1</w:t>
            </w:r>
          </w:p>
          <w:p w14:paraId="751CC62A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6BEB2BAC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-- Gọi thủ tục kết bạn nguyên tử trong khối giao dịch</w:t>
            </w:r>
          </w:p>
          <w:p w14:paraId="37F74D69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BEGIN;</w:t>
            </w:r>
          </w:p>
          <w:p w14:paraId="25618C96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CALL proc_add_friend(:u1, :u2);</w:t>
            </w:r>
          </w:p>
          <w:p w14:paraId="2A5B2F5C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COMMIT;</w:t>
            </w:r>
          </w:p>
        </w:tc>
      </w:tr>
    </w:tbl>
    <w:p w14:paraId="08F3E00A" w14:textId="77777777" w:rsidR="00227E95" w:rsidRDefault="00227E95">
      <w:pPr>
        <w:spacing w:after="80"/>
      </w:pPr>
    </w:p>
    <w:p w14:paraId="0EE682A1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Đặc điểm toán học &amp; workload của kịch bản:</w:t>
      </w:r>
    </w:p>
    <w:p w14:paraId="3C2E074C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1. Phép toán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(:u1 + :delta - 1) % 6 + 1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với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delta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∈ [1, 5] đảm bảo 100% rằng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:u2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luôn thuộc tập \{1, 2, 3, 4, 5, 6\} nhưng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không bao giờ trùng với `:u1`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(u1 ≠ u2), tránh việc giao dịch bị từ chối do vi phạm quy tắc tự kết bạn (BR2).</w:t>
      </w:r>
    </w:p>
    <w:p w14:paraId="4CDAB9E9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2. Vì tập dữ liệu kiểm thử gồm 6 người dùng (C(6,2) = 15 cặp bạn bè vô hướng khả dĩ), trong quá trình chạy 500 / 1,000 / 2,000 giao dịch, sau khi các cặp bạn bè mới được thiết lập, các lượt gọi tiếp theo rơi vào các cặp đã tồn tại (được xử lý idempotent/conflict trong thủ tục và thực thi khóa/cập nhật theo thứ tự chuẩn hóa). Điều này tạo ra một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workload tranh chấp cao (high-contention hot-spot)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tập trung vào đúng 6 dòng của bảng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users</w:t>
      </w:r>
      <w:r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p w14:paraId="7E1B0E89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Kịch bản tự động hóa (`run_pgbench.ps1`):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Tự động dò tìm đường dẫn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pgbench.exe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trên Windows/Linux, kiểm tra mã thoát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$LASTEXITCODE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và thực thi đo đạc với cờ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-n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(không chạy vacuum bảng mặc định của pgbench),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-j 2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(2 worker threads),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-t 100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(100 giao dịch/client) ở 3 mức kết nối đồng thời: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5 clients (500 txns)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10 clients (1,000 txns)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và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20 clients (2,000 txns)</w:t>
      </w:r>
      <w:r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p w14:paraId="6F099760" w14:textId="77777777" w:rsidR="00227E95" w:rsidRDefault="00000000">
      <w:pPr>
        <w:spacing w:before="160" w:after="8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4.2. Tổng hợp kết quả đo đạc thực nghiệm (</w:t>
      </w:r>
      <w:r>
        <w:rPr>
          <w:rFonts w:ascii="Consolas" w:hAnsi="Consolas" w:cs="Consolas"/>
          <w:b/>
          <w:color w:val="2E75B6"/>
          <w:sz w:val="21"/>
          <w:szCs w:val="21"/>
        </w:rPr>
        <w:t>transactions/pgbench/results.md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)</w:t>
      </w:r>
    </w:p>
    <w:p w14:paraId="5E013695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Môi trường kiểm thử: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Windows 11 x64 | PostgreSQL 16.15 (64-bit) | Database: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detai17_db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| Mức cô lập: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READ COMMITTED</w:t>
      </w:r>
      <w:r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928"/>
        <w:gridCol w:w="948"/>
        <w:gridCol w:w="871"/>
        <w:gridCol w:w="981"/>
        <w:gridCol w:w="1080"/>
        <w:gridCol w:w="1047"/>
        <w:gridCol w:w="1021"/>
        <w:gridCol w:w="2724"/>
      </w:tblGrid>
      <w:tr w:rsidR="00227E95" w14:paraId="0F685B37" w14:textId="77777777">
        <w:trPr>
          <w:tblHeader/>
          <w:jc w:val="center"/>
        </w:trPr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7E3F1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Mức tải đồng thời (</w:t>
            </w: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-c</w:t>
            </w: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09162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Số luồng (</w:t>
            </w: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-j</w:t>
            </w: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627C1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Tổng số Giao dịch (</w:t>
            </w: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-c × 100</w:t>
            </w: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FF811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Giao dịch thành công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CA607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Số lỗi / Deadlock (</w:t>
            </w:r>
            <w:r>
              <w:rPr>
                <w:rFonts w:ascii="Consolas" w:hAnsi="Consolas" w:cs="Consolas"/>
                <w:b/>
                <w:color w:val="FFFFFF"/>
                <w:sz w:val="17"/>
                <w:szCs w:val="17"/>
              </w:rPr>
              <w:t>40P01</w:t>
            </w: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A2C24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Độ trễ trung bình </w:t>
            </w:r>
            <w:r>
              <w:rPr>
                <w:rFonts w:ascii="Times New Roman" w:hAnsi="Times New Roman" w:cs="Times New Roman"/>
                <w:b/>
                <w:i/>
                <w:color w:val="FFFFFF"/>
                <w:sz w:val="20"/>
                <w:szCs w:val="20"/>
              </w:rPr>
              <w:t>(Latency Average)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C337F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Thông lượng giao dịch </w:t>
            </w:r>
            <w:r>
              <w:rPr>
                <w:rFonts w:ascii="Times New Roman" w:hAnsi="Times New Roman" w:cs="Times New Roman"/>
                <w:b/>
                <w:i/>
                <w:color w:val="FFFFFF"/>
                <w:sz w:val="20"/>
                <w:szCs w:val="20"/>
              </w:rPr>
              <w:t>(TPS - without conn time)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087D8" w14:textId="77777777" w:rsidR="00227E95" w:rsidRDefault="00000000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File log nguyên bản</w:t>
            </w:r>
          </w:p>
        </w:tc>
      </w:tr>
      <w:tr w:rsidR="00227E95" w14:paraId="4186E5E8" w14:textId="77777777">
        <w:trPr>
          <w:jc w:val="center"/>
        </w:trPr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FF61E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5 clients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1AC07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 threads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134D3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469E7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500 / 500 (100%)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FA84C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 (0.000%)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83C3C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1.448 ms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B8E5C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3,452.90 TPS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11A9D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logs/pgbench_5_clients.txt</w:t>
            </w:r>
          </w:p>
        </w:tc>
      </w:tr>
      <w:tr w:rsidR="00227E95" w14:paraId="2CCAA82A" w14:textId="77777777">
        <w:trPr>
          <w:jc w:val="center"/>
        </w:trPr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ECC32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10 clients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C8EF9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 threads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5ED8E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1,000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7273E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1,000 / 1,000 (100%)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95A62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 (0.000%)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D0172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2.195 ms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D53D3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4,555.68 TPS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(Đạt đỉnh)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5953A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logs/pgbench_10_clients.txt</w:t>
            </w:r>
          </w:p>
        </w:tc>
      </w:tr>
      <w:tr w:rsidR="00227E95" w14:paraId="10106DD5" w14:textId="77777777">
        <w:trPr>
          <w:jc w:val="center"/>
        </w:trPr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221C8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20 clients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6DD48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 threads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3F517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2,000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E3658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2,000 / 2,000 (100%)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79047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 (0.000%)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6EA7B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7.641 ms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E3FBC" w14:textId="77777777" w:rsidR="00227E95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2,617.57 TPS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FDAFA" w14:textId="77777777" w:rsidR="00227E95" w:rsidRDefault="000000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  <w:shd w:val="clear" w:color="auto" w:fill="F2F4F8"/>
              </w:rPr>
              <w:t>logs/pgbench_20_clients.txt</w:t>
            </w:r>
          </w:p>
        </w:tc>
      </w:tr>
    </w:tbl>
    <w:p w14:paraId="61524304" w14:textId="77777777" w:rsidR="00227E95" w:rsidRDefault="00227E95">
      <w:pPr>
        <w:spacing w:after="100"/>
      </w:pPr>
    </w:p>
    <w:p w14:paraId="2BE1EAF6" w14:textId="77777777" w:rsidR="00227E95" w:rsidRDefault="00000000">
      <w:pPr>
        <w:spacing w:before="120" w:after="60"/>
      </w:pPr>
      <w:r>
        <w:rPr>
          <w:rFonts w:ascii="Times New Roman" w:hAnsi="Times New Roman" w:cs="Times New Roman"/>
          <w:b/>
          <w:color w:val="2E75B6"/>
          <w:sz w:val="23"/>
          <w:szCs w:val="23"/>
        </w:rPr>
        <w:t>Trích xuất đầu ra nguyên bản từ 3 tệp Log (</w:t>
      </w:r>
      <w:r>
        <w:rPr>
          <w:rFonts w:ascii="Consolas" w:hAnsi="Consolas" w:cs="Consolas"/>
          <w:b/>
          <w:color w:val="2E75B6"/>
          <w:sz w:val="20"/>
          <w:szCs w:val="20"/>
        </w:rPr>
        <w:t>pgbench_{5,10,20}_clients.txt</w:t>
      </w:r>
      <w:r>
        <w:rPr>
          <w:rFonts w:ascii="Times New Roman" w:hAnsi="Times New Roman" w:cs="Times New Roman"/>
          <w:b/>
          <w:color w:val="2E75B6"/>
          <w:sz w:val="23"/>
          <w:szCs w:val="23"/>
        </w:rPr>
        <w:t>)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9600"/>
      </w:tblGrid>
      <w:tr w:rsidR="00227E95" w14:paraId="22C8DC49" w14:textId="77777777">
        <w:trPr>
          <w:jc w:val="center"/>
        </w:trPr>
        <w:tc>
          <w:tcPr>
            <w:tcW w:w="9600" w:type="dxa"/>
            <w:tcBorders>
              <w:top w:val="single" w:sz="6" w:space="0" w:color="CBD5E1"/>
              <w:left w:val="single" w:sz="18" w:space="0" w:color="2E75B6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FB889" w14:textId="77777777" w:rsidR="00227E95" w:rsidRDefault="00000000">
            <w:pPr>
              <w:spacing w:before="20" w:after="40"/>
            </w:pPr>
            <w:r>
              <w:rPr>
                <w:rFonts w:ascii="Consolas" w:hAnsi="Consolas"/>
                <w:b/>
                <w:color w:val="1F4E79"/>
                <w:sz w:val="18"/>
              </w:rPr>
              <w:lastRenderedPageBreak/>
              <w:t>[TEXT]</w:t>
            </w:r>
          </w:p>
          <w:p w14:paraId="31571917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--- [1] MỨC TẢI 5 CLIENTS (500 TRANSACTIONS) ---</w:t>
            </w:r>
          </w:p>
          <w:p w14:paraId="756A5F78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number of clients: 5</w:t>
            </w:r>
          </w:p>
          <w:p w14:paraId="0CDD6FD0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number of threads: 2</w:t>
            </w:r>
          </w:p>
          <w:p w14:paraId="261743B9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number of transactions per client: 100</w:t>
            </w:r>
          </w:p>
          <w:p w14:paraId="658DDCC8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number of transactions actually processed: 500/500</w:t>
            </w:r>
          </w:p>
          <w:p w14:paraId="0E5BD6ED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number of failed transactions: 0 (0.000%)</w:t>
            </w:r>
          </w:p>
          <w:p w14:paraId="7450F5A5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latency average = 1.448 ms</w:t>
            </w:r>
          </w:p>
          <w:p w14:paraId="60ECB9F1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initial connection time = 134.474 ms</w:t>
            </w:r>
          </w:p>
          <w:p w14:paraId="74A64E41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tps = 3452.895598 (without initial connection time)</w:t>
            </w:r>
          </w:p>
          <w:p w14:paraId="2B150F8C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6202321E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--- [2] MỨC TẢI 10 CLIENTS (1,000 TRANSACTIONS) ---</w:t>
            </w:r>
          </w:p>
          <w:p w14:paraId="094994F3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number of clients: 10</w:t>
            </w:r>
          </w:p>
          <w:p w14:paraId="66E3DEE7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number of threads: 2</w:t>
            </w:r>
          </w:p>
          <w:p w14:paraId="4EEB3FB3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number of transactions per client: 100</w:t>
            </w:r>
          </w:p>
          <w:p w14:paraId="31F79291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number of transactions actually processed: 1000/1000</w:t>
            </w:r>
          </w:p>
          <w:p w14:paraId="01BE84A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number of failed transactions: 0 (0.000%)</w:t>
            </w:r>
          </w:p>
          <w:p w14:paraId="04F44C3F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latency average = 2.195 ms</w:t>
            </w:r>
          </w:p>
          <w:p w14:paraId="2B1DC23D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initial connection time = 228.701 ms</w:t>
            </w:r>
          </w:p>
          <w:p w14:paraId="2FB17538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tps = 4555.684127 (without initial connection time)</w:t>
            </w:r>
          </w:p>
          <w:p w14:paraId="45EAB27B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57CE05AA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--- [3] MỨC TẢI 20 CLIENTS (2,000 TRANSACTIONS) ---</w:t>
            </w:r>
          </w:p>
          <w:p w14:paraId="15BC3F59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number of clients: 20</w:t>
            </w:r>
          </w:p>
          <w:p w14:paraId="71D70515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number of threads: 2</w:t>
            </w:r>
          </w:p>
          <w:p w14:paraId="60EAE8F8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number of transactions per client: 100</w:t>
            </w:r>
          </w:p>
          <w:p w14:paraId="2EF85321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number of transactions actually processed: 2000/2000</w:t>
            </w:r>
          </w:p>
          <w:p w14:paraId="0799D516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number of failed transactions: 0 (0.000%)</w:t>
            </w:r>
          </w:p>
          <w:p w14:paraId="33905408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latency average = 7.641 ms</w:t>
            </w:r>
          </w:p>
          <w:p w14:paraId="42F482BC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initial connection time = 624.824 ms</w:t>
            </w:r>
          </w:p>
          <w:p w14:paraId="3948393E" w14:textId="77777777" w:rsidR="00227E95" w:rsidRDefault="00000000">
            <w:pPr>
              <w:spacing w:after="20" w:line="240" w:lineRule="auto"/>
            </w:pPr>
            <w:r>
              <w:rPr>
                <w:rFonts w:ascii="Consolas" w:hAnsi="Consolas" w:cs="Consolas"/>
                <w:color w:val="1E293B"/>
                <w:sz w:val="18"/>
                <w:szCs w:val="18"/>
              </w:rPr>
              <w:t>tps = 2617.568070 (without initial connection time)</w:t>
            </w:r>
          </w:p>
        </w:tc>
      </w:tr>
    </w:tbl>
    <w:p w14:paraId="0EB7B16B" w14:textId="77777777" w:rsidR="00227E95" w:rsidRDefault="00227E95">
      <w:pPr>
        <w:spacing w:after="80"/>
      </w:pPr>
    </w:p>
    <w:p w14:paraId="381E01A1" w14:textId="77777777" w:rsidR="00227E95" w:rsidRDefault="00000000">
      <w:pPr>
        <w:spacing w:before="160" w:after="8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4.3. Phân tích chuyên sâu kết quả thử tải &amp; Giới hạn phạm vi đo</w:t>
      </w:r>
    </w:p>
    <w:p w14:paraId="72315A52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1.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Đánh giá hiệu quả phòng chống Deadlock trên `proc_add_friend` (0% Failed Transactions):</w:t>
      </w:r>
    </w:p>
    <w:p w14:paraId="6A62FE03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Trong tổng cộng 500 + 1,000 + 2,000 = 3,500 giao dịch đồng thời tác động lên 6 bản ghi của bảng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users</w:t>
      </w:r>
      <w:r>
        <w:rPr>
          <w:rFonts w:ascii="Times New Roman" w:hAnsi="Times New Roman" w:cs="Times New Roman"/>
          <w:color w:val="000000"/>
          <w:sz w:val="23"/>
          <w:szCs w:val="23"/>
        </w:rPr>
        <w:t>, số giao dịch thất bại và số lỗi Deadlock (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40P01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) ghi nhận được là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0 (0.000%)</w:t>
      </w:r>
      <w:r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p w14:paraId="72B7AD9A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Kết quả quan sát này xác nhận rằng việc chuẩn hóa thứ tự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LEAST(u1, u2)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và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GREATEST(u1, u2)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trong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proc_add_friend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giúp các phiên đồng thời luôn xin khóa theo chiều tăng dần của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user_id</w:t>
      </w:r>
      <w:r>
        <w:rPr>
          <w:rFonts w:ascii="Times New Roman" w:hAnsi="Times New Roman" w:cs="Times New Roman"/>
          <w:color w:val="000000"/>
          <w:sz w:val="23"/>
          <w:szCs w:val="23"/>
        </w:rPr>
        <w:t>, tránh được chu trình chờ đợi chéo trong phạm vi thủ tục kết bạn này.</w:t>
      </w:r>
    </w:p>
    <w:p w14:paraId="0B8BD819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2.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Giải thích quy luật biến thiên Thông lượng (TPS) và Độ trễ (Latency):</w:t>
      </w:r>
    </w:p>
    <w:p w14:paraId="0EEDE0F8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Giai đoạn tăng trưởng (từ 5 clients → 10 clients):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Thông lượng tăng mạnh thêm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+31.9%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(từ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3,452.90 TPS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lên đỉnh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`4,555.68 TPS`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), trong khi độ trễ chỉ tăng nhẹ từ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1.448 ms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lên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2.195 ms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. Ở ngưỡng này, 10 kết nối giúp lấp đầy thời gian chờ I/O mạng và tận dụng tốt khả năng xử lý song song của CPU cùng bộ nhớ đệm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shared_buffers</w:t>
      </w:r>
      <w:r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p w14:paraId="56DC522C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Giai đoạn suy giảm do tranh chấp khóa dòng (từ 10 clients → 20 clients):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Khi đẩy lên 20 kết nối đồng thời, độ trễ trung bình tăng lên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`7.641 ms`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(gấp 3.48 lần so với mức 10 clients) và thông lượng giảm xuống còn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`2,617.57 TPS`</w:t>
      </w:r>
      <w:r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p w14:paraId="5D495825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Nguyên nhân cốt lõi (Hot-spot Row-level Lock Contention):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Toàn bộ 20 client đều truy cập và khóa trên một tập dữ liệu nhỏ gồm chỉ 6 người dùng (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user_id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từ 1 đến 6). Theo nguyên lý Dirichlet (Chuồng bồ câu), tại mọi thời điểm luôn có nhiều giao dịch cùng xếp hàng chờ khóa trên cùng một tuple của bảng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users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, cộng với chi phí chuyển ngữ cảnh (Context Switching) giữa 20 </w:t>
      </w:r>
      <w:r>
        <w:rPr>
          <w:rFonts w:ascii="Times New Roman" w:hAnsi="Times New Roman" w:cs="Times New Roman"/>
          <w:color w:val="000000"/>
          <w:sz w:val="23"/>
          <w:szCs w:val="23"/>
        </w:rPr>
        <w:lastRenderedPageBreak/>
        <w:t xml:space="preserve">tiến trình backend của PostgreSQL trên Windows. Hiện tượng này phù hợp với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Định luật Mở rộng Phổ quát (Universal Scalability Law - USL)</w:t>
      </w:r>
      <w:r>
        <w:rPr>
          <w:rFonts w:ascii="Times New Roman" w:hAnsi="Times New Roman" w:cs="Times New Roman"/>
          <w:color w:val="000000"/>
          <w:sz w:val="23"/>
          <w:szCs w:val="23"/>
        </w:rPr>
        <w:t>: khi hệ số tranh chấp (Contention α) vượt ngưỡng, việc tăng thêm kết nối sẽ làm giảm thông lượng tổng thể.</w:t>
      </w:r>
    </w:p>
    <w:p w14:paraId="61C76E70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3.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Bài học thiết kế cho hệ thống thực tế:</w:t>
      </w:r>
    </w:p>
    <w:p w14:paraId="3AE4A737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Sử dụng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Connection Pooler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(như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PgBouncer</w:t>
      </w:r>
      <w:r>
        <w:rPr>
          <w:rFonts w:ascii="Times New Roman" w:hAnsi="Times New Roman" w:cs="Times New Roman"/>
          <w:color w:val="000000"/>
          <w:sz w:val="23"/>
          <w:szCs w:val="23"/>
        </w:rPr>
        <w:t>) để giới hạn số lượng kết nối vật lý đồng thời vào PostgreSQL ở điểm tối ưu (quanh mức 10–16 active connections trên máy chủ vừa/nhỏ).</w:t>
      </w:r>
    </w:p>
    <w:p w14:paraId="70EFAB5D" w14:textId="77777777" w:rsidR="00227E95" w:rsidRDefault="00000000">
      <w:pPr>
        <w:spacing w:before="40" w:after="60"/>
        <w:ind w:left="360"/>
        <w:jc w:val="both"/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• Với các cột bộ đếm có tần suất ghi cực cao (như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friend_count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hoặc </w:t>
      </w:r>
      <w:r>
        <w:rPr>
          <w:rFonts w:ascii="Consolas" w:hAnsi="Consolas" w:cs="Consolas"/>
          <w:color w:val="C00000"/>
          <w:sz w:val="20"/>
          <w:szCs w:val="20"/>
          <w:shd w:val="clear" w:color="auto" w:fill="F2F4F8"/>
        </w:rPr>
        <w:t>like_count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của người nổi tiếng), nếu tải ghi vượt ngưỡng hàng chục nghìn TPS, có thể chuyển từ cập nhật đồng bộ sang 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Cập nhật bất đồng bộ theo lô (Buffered / Queued Counter)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hoặc dùng bộ nhớ đệm kết hợp đồng bộ định kỳ.</w:t>
      </w:r>
    </w:p>
    <w:p w14:paraId="4901ACC4" w14:textId="18657744" w:rsidR="00227E95" w:rsidRDefault="00227E95">
      <w:pPr>
        <w:spacing w:before="40" w:after="60"/>
        <w:ind w:left="360"/>
        <w:jc w:val="both"/>
      </w:pPr>
    </w:p>
    <w:sectPr w:rsidR="00227E95">
      <w:pgSz w:w="11906" w:h="16838"/>
      <w:pgMar w:top="1134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0565926">
    <w:abstractNumId w:val="8"/>
  </w:num>
  <w:num w:numId="2" w16cid:durableId="728919346">
    <w:abstractNumId w:val="6"/>
  </w:num>
  <w:num w:numId="3" w16cid:durableId="67506270">
    <w:abstractNumId w:val="5"/>
  </w:num>
  <w:num w:numId="4" w16cid:durableId="2132286172">
    <w:abstractNumId w:val="4"/>
  </w:num>
  <w:num w:numId="5" w16cid:durableId="768699121">
    <w:abstractNumId w:val="7"/>
  </w:num>
  <w:num w:numId="6" w16cid:durableId="1903834089">
    <w:abstractNumId w:val="3"/>
  </w:num>
  <w:num w:numId="7" w16cid:durableId="1063064710">
    <w:abstractNumId w:val="2"/>
  </w:num>
  <w:num w:numId="8" w16cid:durableId="405224565">
    <w:abstractNumId w:val="1"/>
  </w:num>
  <w:num w:numId="9" w16cid:durableId="197545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7E95"/>
    <w:rsid w:val="0029639D"/>
    <w:rsid w:val="00326F90"/>
    <w:rsid w:val="003D0285"/>
    <w:rsid w:val="004808E4"/>
    <w:rsid w:val="007639E1"/>
    <w:rsid w:val="008F709B"/>
    <w:rsid w:val="00974813"/>
    <w:rsid w:val="009F0AC8"/>
    <w:rsid w:val="00AA1D8D"/>
    <w:rsid w:val="00B47730"/>
    <w:rsid w:val="00B5726B"/>
    <w:rsid w:val="00B94E98"/>
    <w:rsid w:val="00BC77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534A1A0"/>
  <w14:defaultImageDpi w14:val="300"/>
  <w15:docId w15:val="{9734FB03-E881-422E-B8CE-1A346BEA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4513</Words>
  <Characters>25729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Võ Ngọc Chương</cp:lastModifiedBy>
  <cp:revision>2</cp:revision>
  <dcterms:created xsi:type="dcterms:W3CDTF">2026-10-27T14:39:00Z</dcterms:created>
  <dcterms:modified xsi:type="dcterms:W3CDTF">2026-10-27T14:39:00Z</dcterms:modified>
  <cp:category/>
</cp:coreProperties>
</file>