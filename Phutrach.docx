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551A" w14:textId="77777777" w:rsidR="00B94E98" w:rsidRPr="008F709B" w:rsidRDefault="00000000">
      <w:pPr>
        <w:spacing w:after="80"/>
        <w:jc w:val="center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36"/>
        </w:rPr>
        <w:t>BẢNG PHÂN CÔNG NHIỆM VỤ CHI TIẾT</w:t>
      </w:r>
    </w:p>
    <w:p w14:paraId="1CB7BA23" w14:textId="77777777" w:rsidR="00B94E98" w:rsidRPr="008F709B" w:rsidRDefault="00000000">
      <w:pPr>
        <w:spacing w:after="280"/>
        <w:jc w:val="center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595959"/>
          <w:sz w:val="26"/>
        </w:rPr>
        <w:t>ĐỒ ÁN 17 – CƠ SỞ DỮ LIỆU NÂNG CAO (NHÓM 5 THÀNH VIÊN)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B94E98" w:rsidRPr="008F709B" w14:paraId="13B2FF79" w14:textId="77777777">
        <w:trPr>
          <w:jc w:val="center"/>
        </w:trPr>
        <w:tc>
          <w:tcPr>
            <w:tcW w:w="9605" w:type="dxa"/>
            <w:tcBorders>
              <w:left w:val="single" w:sz="24" w:space="0" w:color="1F4E79"/>
            </w:tcBorders>
            <w:shd w:val="clear" w:color="auto" w:fill="F2F4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6C9593" w14:textId="77777777" w:rsidR="00B94E98" w:rsidRPr="008F709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</w:rPr>
              <w:t xml:space="preserve">• Đề tài: </w:t>
            </w:r>
            <w:r w:rsidRPr="008F709B">
              <w:rPr>
                <w:rFonts w:ascii="Times New Roman" w:hAnsi="Times New Roman" w:cs="Times New Roman"/>
              </w:rPr>
              <w:t>Dữ liệu phân cấp và dữ liệu đồ thị trong CSDL quan hệ: Ứng dụng mạng xã hội học tập</w:t>
            </w:r>
            <w:r w:rsidRPr="008F709B">
              <w:rPr>
                <w:rFonts w:ascii="Times New Roman" w:hAnsi="Times New Roman" w:cs="Times New Roman"/>
              </w:rPr>
              <w:br/>
            </w:r>
            <w:r w:rsidRPr="008F709B">
              <w:rPr>
                <w:rFonts w:ascii="Times New Roman" w:hAnsi="Times New Roman" w:cs="Times New Roman"/>
                <w:b/>
              </w:rPr>
              <w:t xml:space="preserve">• Môn học: </w:t>
            </w:r>
            <w:r w:rsidRPr="008F709B">
              <w:rPr>
                <w:rFonts w:ascii="Times New Roman" w:hAnsi="Times New Roman" w:cs="Times New Roman"/>
              </w:rPr>
              <w:t xml:space="preserve">Cơ sở dữ liệu nâng cao  |  </w:t>
            </w:r>
            <w:r w:rsidRPr="008F709B">
              <w:rPr>
                <w:rFonts w:ascii="Times New Roman" w:hAnsi="Times New Roman" w:cs="Times New Roman"/>
                <w:b/>
              </w:rPr>
              <w:t xml:space="preserve">Hệ quản trị CSDL: </w:t>
            </w:r>
            <w:r w:rsidRPr="008F709B">
              <w:rPr>
                <w:rFonts w:ascii="Times New Roman" w:hAnsi="Times New Roman" w:cs="Times New Roman"/>
              </w:rPr>
              <w:t>PostgreSQL 16+ &amp; Neo4j 5.x</w:t>
            </w:r>
            <w:r w:rsidRPr="008F709B">
              <w:rPr>
                <w:rFonts w:ascii="Times New Roman" w:hAnsi="Times New Roman" w:cs="Times New Roman"/>
              </w:rPr>
              <w:br/>
            </w:r>
            <w:r w:rsidRPr="008F709B">
              <w:rPr>
                <w:rFonts w:ascii="Times New Roman" w:hAnsi="Times New Roman" w:cs="Times New Roman"/>
                <w:b/>
              </w:rPr>
              <w:t xml:space="preserve">• GitHub Repository: </w:t>
            </w:r>
            <w:r w:rsidRPr="008F709B">
              <w:rPr>
                <w:rFonts w:ascii="Times New Roman" w:hAnsi="Times New Roman" w:cs="Times New Roman"/>
              </w:rPr>
              <w:t>https://github.com/TrkQuang/CSDL_Nangcao.git</w:t>
            </w:r>
          </w:p>
        </w:tc>
      </w:tr>
    </w:tbl>
    <w:p w14:paraId="54FF7AFB" w14:textId="77777777" w:rsidR="00B94E98" w:rsidRPr="008F709B" w:rsidRDefault="00B94E98">
      <w:pPr>
        <w:spacing w:after="120"/>
        <w:rPr>
          <w:rFonts w:ascii="Times New Roman" w:hAnsi="Times New Roman" w:cs="Times New Roman"/>
        </w:rPr>
      </w:pPr>
    </w:p>
    <w:p w14:paraId="681DC799" w14:textId="77777777" w:rsidR="00B94E98" w:rsidRPr="008F709B" w:rsidRDefault="00000000">
      <w:pPr>
        <w:spacing w:before="240" w:after="12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6"/>
        </w:rPr>
        <w:t>1. BẢNG TỔNG QUAN PHÂN CÔNG THÀNH VIÊN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038"/>
        <w:gridCol w:w="1431"/>
        <w:gridCol w:w="1734"/>
        <w:gridCol w:w="3305"/>
        <w:gridCol w:w="2377"/>
      </w:tblGrid>
      <w:tr w:rsidR="00B94E98" w:rsidRPr="008F709B" w14:paraId="0DEAB0CA" w14:textId="77777777">
        <w:trPr>
          <w:cantSplit/>
          <w:tblHeader/>
          <w:jc w:val="center"/>
        </w:trPr>
        <w:tc>
          <w:tcPr>
            <w:tcW w:w="1152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7F1F4F" w14:textId="77777777" w:rsidR="00B94E98" w:rsidRPr="008F709B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color w:val="FFFFFF"/>
                <w:sz w:val="19"/>
              </w:rPr>
              <w:t>Mã Task</w:t>
            </w:r>
          </w:p>
        </w:tc>
        <w:tc>
          <w:tcPr>
            <w:tcW w:w="1584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E0F4A9" w14:textId="77777777" w:rsidR="00B94E98" w:rsidRPr="008F709B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color w:val="FFFFFF"/>
                <w:sz w:val="19"/>
              </w:rPr>
              <w:t>Thành viên</w:t>
            </w:r>
          </w:p>
        </w:tc>
        <w:tc>
          <w:tcPr>
            <w:tcW w:w="1872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16E4DD" w14:textId="77777777" w:rsidR="00B94E98" w:rsidRPr="008F709B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color w:val="FFFFFF"/>
                <w:sz w:val="19"/>
              </w:rPr>
              <w:t>Vai trò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56DAA9" w14:textId="77777777" w:rsidR="00B94E98" w:rsidRPr="008F709B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color w:val="FFFFFF"/>
                <w:sz w:val="19"/>
              </w:rPr>
              <w:t>Trọng tâm phụ trách</w:t>
            </w:r>
          </w:p>
        </w:tc>
        <w:tc>
          <w:tcPr>
            <w:tcW w:w="2405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0F6035" w14:textId="2A18BB3E" w:rsidR="00B94E98" w:rsidRPr="008F709B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color w:val="FFFFFF"/>
                <w:sz w:val="19"/>
              </w:rPr>
              <w:t>File</w:t>
            </w:r>
            <w:r w:rsidR="008F709B" w:rsidRPr="008F709B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 &amp; Folder</w:t>
            </w:r>
            <w:r w:rsidRPr="008F709B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 </w:t>
            </w:r>
            <w:proofErr w:type="spellStart"/>
            <w:r w:rsidRPr="008F709B">
              <w:rPr>
                <w:rFonts w:ascii="Times New Roman" w:hAnsi="Times New Roman" w:cs="Times New Roman"/>
                <w:b/>
                <w:color w:val="FFFFFF"/>
                <w:sz w:val="19"/>
              </w:rPr>
              <w:t>chính</w:t>
            </w:r>
            <w:proofErr w:type="spellEnd"/>
            <w:r w:rsidRPr="008F709B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 </w:t>
            </w:r>
            <w:proofErr w:type="spellStart"/>
            <w:r w:rsidRPr="008F709B">
              <w:rPr>
                <w:rFonts w:ascii="Times New Roman" w:hAnsi="Times New Roman" w:cs="Times New Roman"/>
                <w:b/>
                <w:color w:val="FFFFFF"/>
                <w:sz w:val="19"/>
              </w:rPr>
              <w:t>phụ</w:t>
            </w:r>
            <w:proofErr w:type="spellEnd"/>
            <w:r w:rsidRPr="008F709B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 </w:t>
            </w:r>
            <w:proofErr w:type="spellStart"/>
            <w:r w:rsidRPr="008F709B">
              <w:rPr>
                <w:rFonts w:ascii="Times New Roman" w:hAnsi="Times New Roman" w:cs="Times New Roman"/>
                <w:b/>
                <w:color w:val="FFFFFF"/>
                <w:sz w:val="19"/>
              </w:rPr>
              <w:t>trách</w:t>
            </w:r>
            <w:proofErr w:type="spellEnd"/>
          </w:p>
        </w:tc>
      </w:tr>
      <w:tr w:rsidR="00B94E98" w:rsidRPr="008F709B" w14:paraId="43AE9988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8CFF8F" w14:textId="77777777" w:rsidR="00B94E98" w:rsidRPr="008F709B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sz w:val="18"/>
              </w:rPr>
              <w:t>Task 1</w:t>
            </w:r>
          </w:p>
        </w:tc>
        <w:tc>
          <w:tcPr>
            <w:tcW w:w="158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350A68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sz w:val="18"/>
              </w:rPr>
              <w:t>Trần Quang</w:t>
            </w:r>
            <w:r w:rsidRPr="008F709B">
              <w:rPr>
                <w:rFonts w:ascii="Times New Roman" w:hAnsi="Times New Roman" w:cs="Times New Roman"/>
                <w:b/>
                <w:sz w:val="18"/>
              </w:rPr>
              <w:br/>
              <w:t>(Leader)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DD228F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8"/>
              </w:rPr>
              <w:t>Phân tích nghiệp vụ, EER, Chuẩn hóa, Tổng hợp báo cáo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837536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8"/>
              </w:rPr>
              <w:t>BR1–BR10, EER, FD, Bao đóng, Khóa, Phủ tối tiểu, 3NF/BCNF/4NF, Báo cáo &amp; Slide</w:t>
            </w:r>
          </w:p>
        </w:tc>
        <w:tc>
          <w:tcPr>
            <w:tcW w:w="2405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344100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8"/>
              </w:rPr>
              <w:t>docs/spec.md, docs/eer.drawio, normalization/, report/, slides/</w:t>
            </w:r>
          </w:p>
        </w:tc>
      </w:tr>
      <w:tr w:rsidR="00B94E98" w:rsidRPr="008F709B" w14:paraId="34AB9A93" w14:textId="77777777">
        <w:trPr>
          <w:cantSplit/>
          <w:jc w:val="center"/>
        </w:trPr>
        <w:tc>
          <w:tcPr>
            <w:tcW w:w="1152" w:type="dxa"/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44CBE7" w14:textId="77777777" w:rsidR="00B94E98" w:rsidRPr="008F709B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sz w:val="18"/>
              </w:rPr>
              <w:t>Task 2</w:t>
            </w:r>
          </w:p>
        </w:tc>
        <w:tc>
          <w:tcPr>
            <w:tcW w:w="1584" w:type="dxa"/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4F1A10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sz w:val="18"/>
              </w:rPr>
              <w:t>Hưng</w:t>
            </w:r>
          </w:p>
        </w:tc>
        <w:tc>
          <w:tcPr>
            <w:tcW w:w="1872" w:type="dxa"/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A793AD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8"/>
              </w:rPr>
              <w:t>4 Mô hình cây &amp; Thiết kế Đối tượng</w:t>
            </w:r>
          </w:p>
        </w:tc>
        <w:tc>
          <w:tcPr>
            <w:tcW w:w="2592" w:type="dxa"/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D95911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8"/>
              </w:rPr>
              <w:t>4 Tree Models (Adjacency List, ltree, Nested Set, Closure Table), Q1–Q10, ODL/OQL, JPQL</w:t>
            </w:r>
          </w:p>
        </w:tc>
        <w:tc>
          <w:tcPr>
            <w:tcW w:w="2405" w:type="dxa"/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3ADFE0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8"/>
              </w:rPr>
              <w:t>tree_models/, oo_model/</w:t>
            </w:r>
          </w:p>
        </w:tc>
      </w:tr>
      <w:tr w:rsidR="00B94E98" w:rsidRPr="008F709B" w14:paraId="19131A0A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55B92B" w14:textId="77777777" w:rsidR="00B94E98" w:rsidRPr="008F709B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sz w:val="18"/>
              </w:rPr>
              <w:t>Task 3</w:t>
            </w:r>
          </w:p>
        </w:tc>
        <w:tc>
          <w:tcPr>
            <w:tcW w:w="158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AD7034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sz w:val="18"/>
              </w:rPr>
              <w:t>Hữu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B63C9A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8"/>
              </w:rPr>
              <w:t>Schema, SQL Nâng cao, Đệ quy đồ thị &amp; Transaction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3FC53F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8"/>
              </w:rPr>
              <w:t>Schema chung, Ràng buộc, Seed nhỏ, Q1–Q12 (Trigger/Proc/Func/Dynamic/Embedded), WITH RECURSIVE (R1–R4), T1–T3</w:t>
            </w:r>
          </w:p>
        </w:tc>
        <w:tc>
          <w:tcPr>
            <w:tcW w:w="2405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7EF1E7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8"/>
              </w:rPr>
              <w:t>database/schema.sql, sql_advanced/, recursive_sql/, transactions/t1_success.sql, t2_rollback_savepoint.sql</w:t>
            </w:r>
          </w:p>
        </w:tc>
      </w:tr>
      <w:tr w:rsidR="00B94E98" w:rsidRPr="008F709B" w14:paraId="2E5B4B0F" w14:textId="77777777">
        <w:trPr>
          <w:cantSplit/>
          <w:jc w:val="center"/>
        </w:trPr>
        <w:tc>
          <w:tcPr>
            <w:tcW w:w="1152" w:type="dxa"/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DAB36C" w14:textId="77777777" w:rsidR="00B94E98" w:rsidRPr="008F709B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sz w:val="18"/>
              </w:rPr>
              <w:t>Task 4</w:t>
            </w:r>
          </w:p>
        </w:tc>
        <w:tc>
          <w:tcPr>
            <w:tcW w:w="1584" w:type="dxa"/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21FC25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sz w:val="18"/>
              </w:rPr>
              <w:t>Chương</w:t>
            </w:r>
          </w:p>
        </w:tc>
        <w:tc>
          <w:tcPr>
            <w:tcW w:w="1872" w:type="dxa"/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D2DCF9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8"/>
              </w:rPr>
              <w:t>CSDL Đồ thị Neo4j/Cypher &amp; Thử tải đồng thời</w:t>
            </w:r>
          </w:p>
        </w:tc>
        <w:tc>
          <w:tcPr>
            <w:tcW w:w="2592" w:type="dxa"/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742BE0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8"/>
              </w:rPr>
              <w:t>Cài đặt Neo4j, Import Graph, Cypher đối chiếu R1–R4, Kiểm thử tương tranh Deadlock T3, pgbench</w:t>
            </w:r>
          </w:p>
        </w:tc>
        <w:tc>
          <w:tcPr>
            <w:tcW w:w="2405" w:type="dxa"/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C40E09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8"/>
              </w:rPr>
              <w:t>neo4j/, transactions/t3_concurrent/, transactions/pgbench/</w:t>
            </w:r>
          </w:p>
        </w:tc>
      </w:tr>
      <w:tr w:rsidR="00B94E98" w:rsidRPr="008F709B" w14:paraId="1B6109F6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5B457A" w14:textId="77777777" w:rsidR="00B94E98" w:rsidRPr="008F709B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sz w:val="18"/>
              </w:rPr>
              <w:t>Task 5</w:t>
            </w:r>
          </w:p>
        </w:tc>
        <w:tc>
          <w:tcPr>
            <w:tcW w:w="158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856103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sz w:val="18"/>
              </w:rPr>
              <w:t>Quỳnh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E7AE7E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8"/>
              </w:rPr>
              <w:t>Dữ liệu kiểm chứng, Thiết kế vật lý, Chỉ mục &amp; Benchmark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1E0219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8"/>
              </w:rPr>
              <w:t>Kiểm chứng FD bằng SQL, Sinh dữ liệu lớn (1k, 10k, 100k), Kế hoạch Indexing, Tự động chạy Benchmark EXPLAIN ANALYZE</w:t>
            </w:r>
          </w:p>
        </w:tc>
        <w:tc>
          <w:tcPr>
            <w:tcW w:w="2405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434954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8"/>
              </w:rPr>
              <w:t>normalization/fd_check.sql, database/seed_bench.sql, benchmark/, docs/experiment_log/</w:t>
            </w:r>
          </w:p>
        </w:tc>
      </w:tr>
    </w:tbl>
    <w:p w14:paraId="74C7F22A" w14:textId="77777777" w:rsidR="00B94E98" w:rsidRPr="008F709B" w:rsidRDefault="00000000">
      <w:pPr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</w:rPr>
        <w:br w:type="page"/>
      </w:r>
    </w:p>
    <w:p w14:paraId="35A22042" w14:textId="77777777" w:rsidR="00B94E98" w:rsidRPr="008F709B" w:rsidRDefault="00000000">
      <w:pPr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8"/>
        </w:rPr>
        <w:lastRenderedPageBreak/>
        <w:t>2. CHI TIẾT TỪNG TASK: FILE PHỤ TRÁCH, CÔNG VIỆC VÀ VÍ DỤ</w:t>
      </w:r>
    </w:p>
    <w:p w14:paraId="27BC4624" w14:textId="77777777" w:rsidR="00B94E98" w:rsidRPr="008F709B" w:rsidRDefault="00000000">
      <w:pPr>
        <w:spacing w:before="28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5"/>
        </w:rPr>
        <w:t>TASK 1: TRẦN QUANG (LEADER)</w:t>
      </w:r>
    </w:p>
    <w:p w14:paraId="7CDB9576" w14:textId="77777777" w:rsidR="00B94E98" w:rsidRPr="008F709B" w:rsidRDefault="00000000">
      <w:pPr>
        <w:spacing w:after="12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i/>
          <w:color w:val="595959"/>
          <w:sz w:val="21"/>
        </w:rPr>
        <w:t>Phân tích nghiệp vụ, EER, Phụ thuộc hàm &amp; Chuẩn hóa, Điều phối chung</w:t>
      </w:r>
    </w:p>
    <w:p w14:paraId="0F01CD86" w14:textId="77777777" w:rsidR="00B94E98" w:rsidRPr="008F709B" w:rsidRDefault="00000000">
      <w:pPr>
        <w:spacing w:before="8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sz w:val="21"/>
        </w:rPr>
        <w:t>a. Các file phụ trách chính:</w:t>
      </w:r>
    </w:p>
    <w:p w14:paraId="533658AF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docs/spec.md: </w:t>
      </w:r>
      <w:r w:rsidRPr="008F709B">
        <w:rPr>
          <w:rFonts w:ascii="Times New Roman" w:hAnsi="Times New Roman" w:cs="Times New Roman"/>
          <w:sz w:val="20"/>
        </w:rPr>
        <w:t>Đặc tả 10 quy tắc nghiệp vụ (BR1 – BR10) và Từ điển dữ liệu (Data Dictionary).</w:t>
      </w:r>
    </w:p>
    <w:p w14:paraId="66F50498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docs/eer.drawio: </w:t>
      </w:r>
      <w:r w:rsidRPr="008F709B">
        <w:rPr>
          <w:rFonts w:ascii="Times New Roman" w:hAnsi="Times New Roman" w:cs="Times New Roman"/>
          <w:sz w:val="20"/>
        </w:rPr>
        <w:t>Vẽ sơ đồ EER (Chuyên biệt hóa bài viết: thảo luận vs tài liệu; Quan hệ đệ quy kết bạn, theo dõi, bình luận).</w:t>
      </w:r>
    </w:p>
    <w:p w14:paraId="60BE1EF2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normalization/fd_list.md: </w:t>
      </w:r>
      <w:r w:rsidRPr="008F709B">
        <w:rPr>
          <w:rFonts w:ascii="Times New Roman" w:hAnsi="Times New Roman" w:cs="Times New Roman"/>
          <w:sz w:val="20"/>
        </w:rPr>
        <w:t>Xác định tập phụ thuộc hàm F, phân biệt FD đúng nghiệp vụ vs FD tình cờ.</w:t>
      </w:r>
    </w:p>
    <w:p w14:paraId="78B6210C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normalization/closure_minimal_cover.md: </w:t>
      </w:r>
      <w:r w:rsidRPr="008F709B">
        <w:rPr>
          <w:rFonts w:ascii="Times New Roman" w:hAnsi="Times New Roman" w:cs="Times New Roman"/>
          <w:sz w:val="20"/>
        </w:rPr>
        <w:t>Tính bao đóng X+, tìm khóa, tìm phủ tối tiểu Fmin, phân rã 3NF/BCNF (chứng minh bảo toàn thông tin và phụ thuộc hàm).</w:t>
      </w:r>
    </w:p>
    <w:p w14:paraId="7E1EC237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normalization/mvd_4nf.sql: </w:t>
      </w:r>
      <w:r w:rsidRPr="008F709B">
        <w:rPr>
          <w:rFonts w:ascii="Times New Roman" w:hAnsi="Times New Roman" w:cs="Times New Roman"/>
          <w:sz w:val="20"/>
        </w:rPr>
        <w:t>Phân tích phụ thuộc đa trị (MVD) và dạng chuẩn 4NF.</w:t>
      </w:r>
    </w:p>
    <w:p w14:paraId="7D0DB7BB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docs/meeting_minutes/meeting_template.md: </w:t>
      </w:r>
      <w:r w:rsidRPr="008F709B">
        <w:rPr>
          <w:rFonts w:ascii="Times New Roman" w:hAnsi="Times New Roman" w:cs="Times New Roman"/>
          <w:sz w:val="20"/>
        </w:rPr>
        <w:t>Ghi biên bản họp nhóm hàng tuần (Chuẩn đầu ra CLO7).</w:t>
      </w:r>
    </w:p>
    <w:p w14:paraId="124E759A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report/de_tai_17_report_outline.md &amp; slides/slides_outline.md: </w:t>
      </w:r>
      <w:r w:rsidRPr="008F709B">
        <w:rPr>
          <w:rFonts w:ascii="Times New Roman" w:hAnsi="Times New Roman" w:cs="Times New Roman"/>
          <w:sz w:val="20"/>
        </w:rPr>
        <w:t>Tổng hợp báo cáo hoàn chỉnh (20–30 trang) và slide thuyết trình.</w:t>
      </w:r>
    </w:p>
    <w:p w14:paraId="67024160" w14:textId="77777777" w:rsidR="00B94E98" w:rsidRPr="008F709B" w:rsidRDefault="00000000">
      <w:pPr>
        <w:spacing w:before="12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sz w:val="21"/>
        </w:rPr>
        <w:t>b. Công việc cụ thể cần làm (CV):</w:t>
      </w:r>
    </w:p>
    <w:p w14:paraId="5C92F510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Hoàn thiện nội dung các quy tắc nghiệp vụ từ BR3 đến BR10 trong docs/spec.md. Gắn từng quy tắc với cơ chế thực thi kỹ thuật (CHECK, Trigger, hay Code logic).</w:t>
      </w:r>
    </w:p>
    <w:p w14:paraId="0CD043F4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Dùng draw.io mở file docs/eer.drawio để vẽ hoàn chỉnh sơ đồ EER.</w:t>
      </w:r>
    </w:p>
    <w:p w14:paraId="2CCB92A7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Trình bày chi tiết từng bước thuật toán: Bao đóng X+ cho các tập thuộc tính; Tìm tất cả các khóa ứng viên; Tìm phủ tối tiểu Fmin; Phân rã Bernstein về 3NF, kiểm tra BCNF.</w:t>
      </w:r>
    </w:p>
    <w:p w14:paraId="18C5CE30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Điều phối lịch họp mỗi tuần, đôn đốc các thành viên nộp code đúng hạn đường găng.</w:t>
      </w:r>
    </w:p>
    <w:p w14:paraId="7783BFC8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Ghép nối các phần của TV2–TV5 vào file Word/Markdown báo cáo tổng kết.</w:t>
      </w:r>
    </w:p>
    <w:p w14:paraId="14614C47" w14:textId="77777777" w:rsidR="00B94E98" w:rsidRPr="008F709B" w:rsidRDefault="00000000">
      <w:pPr>
        <w:spacing w:before="120" w:after="8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sz w:val="21"/>
        </w:rPr>
        <w:t>c. Ví dụ cụ thể minh họa:</w:t>
      </w:r>
    </w:p>
    <w:p w14:paraId="73B7F391" w14:textId="77777777" w:rsidR="00B94E98" w:rsidRPr="008F709B" w:rsidRDefault="00000000">
      <w:pPr>
        <w:spacing w:before="4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2E75B6"/>
          <w:sz w:val="19"/>
        </w:rPr>
        <w:t>• Phân biệt FD đúng vs FD tình cờ: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B94E98" w:rsidRPr="008F709B" w14:paraId="127126C4" w14:textId="77777777">
        <w:trPr>
          <w:jc w:val="center"/>
        </w:trPr>
        <w:tc>
          <w:tcPr>
            <w:tcW w:w="9605" w:type="dxa"/>
            <w:tcBorders>
              <w:top w:val="single" w:sz="4" w:space="0" w:color="E2E8F0"/>
              <w:left w:val="single" w:sz="12" w:space="0" w:color="2E75B6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7EF38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t>• FD đúng nghiệp vụ: UserID -&gt; Email (Mỗi người dùng chỉ có 1 email duy nhất theo quy tắc BR1).</w:t>
            </w: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br/>
              <w:t>• FD tình cờ (Sai nghiệp vụ): FullName -&gt; Email (Trên tập dữ liệu mẫu 6 người thì đúng vì mỗi người một tên, nhưng thực tế nhiều người có thể trùng tên nhau =&gt; Không phải FD nghiệp vụ).</w:t>
            </w:r>
          </w:p>
        </w:tc>
      </w:tr>
    </w:tbl>
    <w:p w14:paraId="19E8E494" w14:textId="77777777" w:rsidR="00B94E98" w:rsidRPr="008F709B" w:rsidRDefault="00000000">
      <w:pPr>
        <w:spacing w:before="4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2E75B6"/>
          <w:sz w:val="19"/>
        </w:rPr>
        <w:t>• Kiểm tra bảo toàn phụ thuộc hàm: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B94E98" w:rsidRPr="008F709B" w14:paraId="09ACEDCF" w14:textId="77777777">
        <w:trPr>
          <w:jc w:val="center"/>
        </w:trPr>
        <w:tc>
          <w:tcPr>
            <w:tcW w:w="9605" w:type="dxa"/>
            <w:tcBorders>
              <w:top w:val="single" w:sz="4" w:space="0" w:color="E2E8F0"/>
              <w:left w:val="single" w:sz="12" w:space="0" w:color="2E75B6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5BE29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t>Nếu phân rã lược đồ R thành R1, R2, ..., kiểm tra xem (F1 U F2 U ...)+ = F+ hay không.</w:t>
            </w:r>
          </w:p>
        </w:tc>
      </w:tr>
    </w:tbl>
    <w:p w14:paraId="4A2BD98B" w14:textId="77777777" w:rsidR="00B94E98" w:rsidRPr="008F709B" w:rsidRDefault="00000000">
      <w:pPr>
        <w:spacing w:before="160" w:after="160"/>
        <w:jc w:val="center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color w:val="DCDFE4"/>
        </w:rPr>
        <w:t>―――――――――――――――――――――――――――――――――――――――――――――――――――――――</w:t>
      </w:r>
    </w:p>
    <w:p w14:paraId="0F457DF2" w14:textId="77777777" w:rsidR="00B94E98" w:rsidRPr="008F709B" w:rsidRDefault="00000000">
      <w:pPr>
        <w:spacing w:before="28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5"/>
        </w:rPr>
        <w:t>TASK 2: HƯNG</w:t>
      </w:r>
    </w:p>
    <w:p w14:paraId="77FD5539" w14:textId="77777777" w:rsidR="00B94E98" w:rsidRPr="008F709B" w:rsidRDefault="00000000">
      <w:pPr>
        <w:spacing w:after="12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i/>
          <w:color w:val="595959"/>
          <w:sz w:val="21"/>
        </w:rPr>
        <w:t>Mô hình dữ liệu phân cấp (Cây) &amp; Thiết kế hướng đối tượng (OO Model)</w:t>
      </w:r>
    </w:p>
    <w:p w14:paraId="4CBB6145" w14:textId="77777777" w:rsidR="00B94E98" w:rsidRPr="008F709B" w:rsidRDefault="00000000">
      <w:pPr>
        <w:spacing w:before="8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sz w:val="21"/>
        </w:rPr>
        <w:t>a. Các file phụ trách chính:</w:t>
      </w:r>
    </w:p>
    <w:p w14:paraId="4B8F6DC1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tree_models/adjacency_list/: </w:t>
      </w:r>
      <w:r w:rsidRPr="008F709B">
        <w:rPr>
          <w:rFonts w:ascii="Times New Roman" w:hAnsi="Times New Roman" w:cs="Times New Roman"/>
          <w:sz w:val="20"/>
        </w:rPr>
        <w:t>schema.sql, crud.sql, queries_q1_q10.sql (Mô hình Danh sách kề - parent_id)</w:t>
      </w:r>
    </w:p>
    <w:p w14:paraId="58726F36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tree_models/path_enumeration/: </w:t>
      </w:r>
      <w:r w:rsidRPr="008F709B">
        <w:rPr>
          <w:rFonts w:ascii="Times New Roman" w:hAnsi="Times New Roman" w:cs="Times New Roman"/>
          <w:sz w:val="20"/>
        </w:rPr>
        <w:t>schema.sql, crud.sql, queries_q1_q10.sql (Mô hình Liệt kê đường dẫn - ltree)</w:t>
      </w:r>
    </w:p>
    <w:p w14:paraId="39214C40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tree_models/nested_set/: </w:t>
      </w:r>
      <w:r w:rsidRPr="008F709B">
        <w:rPr>
          <w:rFonts w:ascii="Times New Roman" w:hAnsi="Times New Roman" w:cs="Times New Roman"/>
          <w:sz w:val="20"/>
        </w:rPr>
        <w:t>schema.sql, crud.sql, queries_q1_q10.sql (Mô hình Tập lồng - lft, rgt)</w:t>
      </w:r>
    </w:p>
    <w:p w14:paraId="4D7700BA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tree_models/closure_table/: </w:t>
      </w:r>
      <w:r w:rsidRPr="008F709B">
        <w:rPr>
          <w:rFonts w:ascii="Times New Roman" w:hAnsi="Times New Roman" w:cs="Times New Roman"/>
          <w:sz w:val="20"/>
        </w:rPr>
        <w:t>schema.sql, crud.sql, queries_q1_q10.sql (Mô hình Bảng bao đóng - ancestor, descendant, depth)</w:t>
      </w:r>
    </w:p>
    <w:p w14:paraId="6963B25D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oo_model/class_diagram.drawio: </w:t>
      </w:r>
      <w:r w:rsidRPr="008F709B">
        <w:rPr>
          <w:rFonts w:ascii="Times New Roman" w:hAnsi="Times New Roman" w:cs="Times New Roman"/>
          <w:sz w:val="20"/>
        </w:rPr>
        <w:t>Vẽ sơ đồ 6 lớp đối tượng có kế thừa và quan hệ đối xứng.</w:t>
      </w:r>
    </w:p>
    <w:p w14:paraId="30BE8EF9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oo_model/schema.odl: </w:t>
      </w:r>
      <w:r w:rsidRPr="008F709B">
        <w:rPr>
          <w:rFonts w:ascii="Times New Roman" w:hAnsi="Times New Roman" w:cs="Times New Roman"/>
          <w:sz w:val="20"/>
        </w:rPr>
        <w:t>Lược đồ ODL chuẩn ODMG 3.0 cho 6 lớp đối tượng.</w:t>
      </w:r>
    </w:p>
    <w:p w14:paraId="197FC398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oo_model/oql_queries.md: </w:t>
      </w:r>
      <w:r w:rsidRPr="008F709B">
        <w:rPr>
          <w:rFonts w:ascii="Times New Roman" w:hAnsi="Times New Roman" w:cs="Times New Roman"/>
          <w:sz w:val="20"/>
        </w:rPr>
        <w:t>Soạn 5–8 truy vấn OQL kèm kết quả kỳ vọng.</w:t>
      </w:r>
    </w:p>
    <w:p w14:paraId="557F6F97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oo_model/jpql_mapping.md: </w:t>
      </w:r>
      <w:r w:rsidRPr="008F709B">
        <w:rPr>
          <w:rFonts w:ascii="Times New Roman" w:hAnsi="Times New Roman" w:cs="Times New Roman"/>
          <w:sz w:val="20"/>
        </w:rPr>
        <w:t>Ánh xạ sang JPA/JPQL và phân tích lệch pha trở kháng (Impedance Mismatch).</w:t>
      </w:r>
    </w:p>
    <w:p w14:paraId="14E8D7BD" w14:textId="77777777" w:rsidR="00B94E98" w:rsidRPr="008F709B" w:rsidRDefault="00000000">
      <w:pPr>
        <w:spacing w:before="12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sz w:val="21"/>
        </w:rPr>
        <w:t>b. Công việc cụ thể cần làm (CV):</w:t>
      </w:r>
    </w:p>
    <w:p w14:paraId="43A92602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lastRenderedPageBreak/>
        <w:t>Hiện thực hoàn chỉnh bộ 10 truy vấn chuẩn Q1 – Q10 trên cả 4 mô hình cây (Lấy toàn bộ cây indent, lấy hậu duệ, lấy tổ tiên, độ sâu k, thêm nút, xóa nhánh, chuyển nhánh an toàn, đếm nút subtree, breadcrumb, kiểm tra A là tổ tiên B).</w:t>
      </w:r>
    </w:p>
    <w:p w14:paraId="4B23E4FB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Kiểm tra để đảm bảo cả 4 mô hình đều trả về kết quả giống nhau trên bộ dữ liệu seed_test.sql.</w:t>
      </w:r>
    </w:p>
    <w:p w14:paraId="3B144B3F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Vẽ sơ đồ 6 lớp đối tượng (NguoiDung, NhomHocTap, BaiDang, BaiThaoLuan, BaiTaiLieu, BinhLuan) có kế thừa và phương thức.</w:t>
      </w:r>
    </w:p>
    <w:p w14:paraId="14979677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Viết 8 câu OQL và chuyển đổi sang cú pháp JPQL (Java Persistence Query Language) tương đương.</w:t>
      </w:r>
    </w:p>
    <w:p w14:paraId="16742042" w14:textId="77777777" w:rsidR="00B94E98" w:rsidRPr="008F709B" w:rsidRDefault="00000000">
      <w:pPr>
        <w:spacing w:before="120" w:after="8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sz w:val="21"/>
        </w:rPr>
        <w:t>c. Ví dụ cụ thể minh họa:</w:t>
      </w:r>
    </w:p>
    <w:p w14:paraId="00065354" w14:textId="77777777" w:rsidR="00B94E98" w:rsidRPr="008F709B" w:rsidRDefault="00000000">
      <w:pPr>
        <w:spacing w:before="4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2E75B6"/>
          <w:sz w:val="19"/>
        </w:rPr>
        <w:t>• Ví dụ Q2 (Lấy hậu duệ của bình luận comment_id = 1) trên 4 mô hình: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B94E98" w:rsidRPr="008F709B" w14:paraId="53849A47" w14:textId="77777777">
        <w:trPr>
          <w:jc w:val="center"/>
        </w:trPr>
        <w:tc>
          <w:tcPr>
            <w:tcW w:w="9605" w:type="dxa"/>
            <w:tcBorders>
              <w:top w:val="single" w:sz="4" w:space="0" w:color="E2E8F0"/>
              <w:left w:val="single" w:sz="12" w:space="0" w:color="2E75B6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77EB5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t>• Adjacency List: WITH RECURSIVE subtree AS (...)</w:t>
            </w: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br/>
              <w:t>• Path Enumeration: SELECT * FROM comment_path WHERE path &lt;@ '1';</w:t>
            </w: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br/>
              <w:t>• Nested Set: SELECT * FROM comment_ns WHERE lft BETWEEN parent.lft AND parent.rgt;</w:t>
            </w: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br/>
              <w:t>• Closure Table: SELECT * FROM comment_closure WHERE ancestor = 1;</w:t>
            </w: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br/>
              <w:t>=&gt; Cả 4 cách đều phải trả về tập kết quả: {c1, c2, c3}.</w:t>
            </w:r>
          </w:p>
        </w:tc>
      </w:tr>
    </w:tbl>
    <w:p w14:paraId="211F89F4" w14:textId="77777777" w:rsidR="00B94E98" w:rsidRPr="008F709B" w:rsidRDefault="00000000">
      <w:pPr>
        <w:spacing w:before="4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2E75B6"/>
          <w:sz w:val="19"/>
        </w:rPr>
        <w:t>• Ví dụ OQL gọi phương thức đối tượng: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B94E98" w:rsidRPr="008F709B" w14:paraId="4EE7DF32" w14:textId="77777777">
        <w:trPr>
          <w:jc w:val="center"/>
        </w:trPr>
        <w:tc>
          <w:tcPr>
            <w:tcW w:w="9605" w:type="dxa"/>
            <w:tcBorders>
              <w:top w:val="single" w:sz="4" w:space="0" w:color="E2E8F0"/>
              <w:left w:val="single" w:sz="12" w:space="0" w:color="2E75B6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C1614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t>SELECT c.content FROM c IN dsBinhLuan WHERE c.doSau() &gt;= 3;</w:t>
            </w:r>
          </w:p>
        </w:tc>
      </w:tr>
    </w:tbl>
    <w:p w14:paraId="306A6A84" w14:textId="77777777" w:rsidR="00B94E98" w:rsidRPr="008F709B" w:rsidRDefault="00000000">
      <w:pPr>
        <w:spacing w:before="160" w:after="160"/>
        <w:jc w:val="center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color w:val="DCDFE4"/>
        </w:rPr>
        <w:t>―――――――――――――――――――――――――――――――――――――――――――――――――――――――</w:t>
      </w:r>
    </w:p>
    <w:p w14:paraId="7D850C43" w14:textId="77777777" w:rsidR="00B94E98" w:rsidRPr="008F709B" w:rsidRDefault="00000000">
      <w:pPr>
        <w:spacing w:before="28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5"/>
        </w:rPr>
        <w:t>TASK 3: HỮU</w:t>
      </w:r>
    </w:p>
    <w:p w14:paraId="74345D06" w14:textId="77777777" w:rsidR="00B94E98" w:rsidRPr="008F709B" w:rsidRDefault="00000000">
      <w:pPr>
        <w:spacing w:after="12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i/>
          <w:color w:val="595959"/>
          <w:sz w:val="21"/>
        </w:rPr>
        <w:t>Schema CSDL, SQL Nâng cao, SQL Đệ quy Đồ thị &amp; Transaction</w:t>
      </w:r>
    </w:p>
    <w:p w14:paraId="17E1A498" w14:textId="77777777" w:rsidR="00B94E98" w:rsidRPr="008F709B" w:rsidRDefault="00000000">
      <w:pPr>
        <w:spacing w:before="8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sz w:val="21"/>
        </w:rPr>
        <w:t>a. Các file phụ trách chính:</w:t>
      </w:r>
    </w:p>
    <w:p w14:paraId="467426F9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database/schema.sql &amp; constraints.sql: </w:t>
      </w:r>
      <w:r w:rsidRPr="008F709B">
        <w:rPr>
          <w:rFonts w:ascii="Times New Roman" w:hAnsi="Times New Roman" w:cs="Times New Roman"/>
          <w:sz w:val="20"/>
        </w:rPr>
        <w:t>Lược đồ DDL quan hệ chung, bảng, view friend_edge, khóa ngoại, CHECK. (Chốt trước Tuần 6)</w:t>
      </w:r>
    </w:p>
    <w:p w14:paraId="7107EA6F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database/seed_test.sql: </w:t>
      </w:r>
      <w:r w:rsidRPr="008F709B">
        <w:rPr>
          <w:rFonts w:ascii="Times New Roman" w:hAnsi="Times New Roman" w:cs="Times New Roman"/>
          <w:sz w:val="20"/>
        </w:rPr>
        <w:t>Bộ dữ liệu kiểm chứng nhỏ (6 người dùng An..Phong) có đáp án tính tay.</w:t>
      </w:r>
    </w:p>
    <w:p w14:paraId="57B98535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sql_advanced/q01_q08_select.sql: </w:t>
      </w:r>
      <w:r w:rsidRPr="008F709B">
        <w:rPr>
          <w:rFonts w:ascii="Times New Roman" w:hAnsi="Times New Roman" w:cs="Times New Roman"/>
          <w:sz w:val="20"/>
        </w:rPr>
        <w:t>8 câu truy vấn nâng cao: Subquery, NOT EXISTS, Phép chia, Window function RANK, self-join friend_edge.</w:t>
      </w:r>
    </w:p>
    <w:p w14:paraId="033816DA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sql_advanced/q09_trigger.sql ... q12_dynamic.sql: </w:t>
      </w:r>
      <w:r w:rsidRPr="008F709B">
        <w:rPr>
          <w:rFonts w:ascii="Times New Roman" w:hAnsi="Times New Roman" w:cs="Times New Roman"/>
          <w:sz w:val="20"/>
        </w:rPr>
        <w:t>Trigger kiểm tra bình luận cha con (BR6), Procedure kết bạn nguyên tử (Q10), Procedure chuyển nhánh chặn chu trình (Q11), Dynamic SQL chống Injection (Q12).</w:t>
      </w:r>
    </w:p>
    <w:p w14:paraId="19D15F72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sql_advanced/embedded/psycopg2_cursor.py: </w:t>
      </w:r>
      <w:r w:rsidRPr="008F709B">
        <w:rPr>
          <w:rFonts w:ascii="Times New Roman" w:hAnsi="Times New Roman" w:cs="Times New Roman"/>
          <w:sz w:val="20"/>
        </w:rPr>
        <w:t>Minh họa SQL nhúng bằng Python, dùng cursor và câu lệnh tham số hóa.</w:t>
      </w:r>
    </w:p>
    <w:p w14:paraId="10475F60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recursive_sql/ (R1 đến R4): </w:t>
      </w:r>
      <w:r w:rsidRPr="008F709B">
        <w:rPr>
          <w:rFonts w:ascii="Times New Roman" w:hAnsi="Times New Roman" w:cs="Times New Roman"/>
          <w:sz w:val="20"/>
        </w:rPr>
        <w:t>WITH RECURSIVE: Bạn của bạn (FoF), Đường đi ngắn nhất (BFS), Phát hiện chu trình (Cycle detection), Gợi ý kết bạn (Recommendation).</w:t>
      </w:r>
    </w:p>
    <w:p w14:paraId="1D22B0E1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transactions/t1_success.sql &amp; t2_rollback_savepoint.sql: </w:t>
      </w:r>
      <w:r w:rsidRPr="008F709B">
        <w:rPr>
          <w:rFonts w:ascii="Times New Roman" w:hAnsi="Times New Roman" w:cs="Times New Roman"/>
          <w:sz w:val="20"/>
        </w:rPr>
        <w:t>Giao dịch thành công cập nhật 2 bộ đếm; Giao dịch xử lý ngoại lệ có Savepoint.</w:t>
      </w:r>
    </w:p>
    <w:p w14:paraId="56E87AC2" w14:textId="77777777" w:rsidR="00B94E98" w:rsidRPr="008F709B" w:rsidRDefault="00000000">
      <w:pPr>
        <w:spacing w:before="12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sz w:val="21"/>
        </w:rPr>
        <w:t>b. Công việc cụ thể cần làm (CV):</w:t>
      </w:r>
    </w:p>
    <w:p w14:paraId="2FBA4835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Chốt và kiểm tra cú pháp chạy sạch không lỗi cho database/schema.sql và seed_test.sql.</w:t>
      </w:r>
    </w:p>
    <w:p w14:paraId="1870EA08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Hoàn thiện các câu truy vấn từ Q3 đến Q8 trong sql_advanced/q01_q08_select.sql (kèm giải thích kết quả và lệnh EXPLAIN ANALYZE).</w:t>
      </w:r>
    </w:p>
    <w:p w14:paraId="3ECEE10A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Viết Trigger Q9, Procedure Q10, Q11 có xử lý ngoại lệ đầy đủ.</w:t>
      </w:r>
    </w:p>
    <w:p w14:paraId="219C15F3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Hiện thực 4 bài toán đệ quy R1–R4 trên đồ thị bạn bè, đảm bảo khớp với đáp án tính tay: Bạn của bạn An {Dung, Em}; Đường ngắn nhất An-&gt;Em [1, 3, 5]; 3 chu trình; Gợi ý Dung (1), Em (1).</w:t>
      </w:r>
    </w:p>
    <w:p w14:paraId="7C02D288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Xây dựng 2 kịch bản giao dịch T1 (thành công) và T2 (lỗi giữa chừng có rollback/savepoint).</w:t>
      </w:r>
    </w:p>
    <w:p w14:paraId="1353A1A5" w14:textId="77777777" w:rsidR="00B94E98" w:rsidRPr="008F709B" w:rsidRDefault="00000000">
      <w:pPr>
        <w:spacing w:before="120" w:after="8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sz w:val="21"/>
        </w:rPr>
        <w:t>c. Ví dụ cụ thể minh họa:</w:t>
      </w:r>
    </w:p>
    <w:p w14:paraId="0A6D02B3" w14:textId="77777777" w:rsidR="00B94E98" w:rsidRPr="008F709B" w:rsidRDefault="00000000">
      <w:pPr>
        <w:spacing w:before="4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2E75B6"/>
          <w:sz w:val="19"/>
        </w:rPr>
        <w:t>• Thủ tục kết bạn nguyên tử (Procedure Q10):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B94E98" w:rsidRPr="008F709B" w14:paraId="7C5C9E75" w14:textId="77777777">
        <w:trPr>
          <w:jc w:val="center"/>
        </w:trPr>
        <w:tc>
          <w:tcPr>
            <w:tcW w:w="9605" w:type="dxa"/>
            <w:tcBorders>
              <w:top w:val="single" w:sz="4" w:space="0" w:color="E2E8F0"/>
              <w:left w:val="single" w:sz="12" w:space="0" w:color="2E75B6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D32A5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t>CALL proc_add_friend(1, 6);</w:t>
            </w: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br/>
              <w:t>-- Kết quả: Bảng friendship có dòng (1, 6), friend_count của cả user 1 và 6 đều tăng thêm 1 nhất quán.</w:t>
            </w:r>
          </w:p>
        </w:tc>
      </w:tr>
    </w:tbl>
    <w:p w14:paraId="0837E964" w14:textId="77777777" w:rsidR="00B94E98" w:rsidRPr="008F709B" w:rsidRDefault="00000000">
      <w:pPr>
        <w:spacing w:before="4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2E75B6"/>
          <w:sz w:val="19"/>
        </w:rPr>
        <w:lastRenderedPageBreak/>
        <w:t>• Phép chia quan hệ Q3 (Người tham gia MỌI nhóm của chủ đề 'CSDL'):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B94E98" w:rsidRPr="008F709B" w14:paraId="217E3BC1" w14:textId="77777777">
        <w:trPr>
          <w:jc w:val="center"/>
        </w:trPr>
        <w:tc>
          <w:tcPr>
            <w:tcW w:w="9605" w:type="dxa"/>
            <w:tcBorders>
              <w:top w:val="single" w:sz="4" w:space="0" w:color="E2E8F0"/>
              <w:left w:val="single" w:sz="12" w:space="0" w:color="2E75B6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1509B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t>Dùng 2 tầng NOT EXISTS lồng nhau: 'Tìm người dùng sao cho KHÔNG TỒN TẠI nhóm CSDL nào mà người đó KHÔNG tham gia'.</w:t>
            </w:r>
          </w:p>
        </w:tc>
      </w:tr>
    </w:tbl>
    <w:p w14:paraId="02C70EBE" w14:textId="77777777" w:rsidR="00B94E98" w:rsidRPr="008F709B" w:rsidRDefault="00000000">
      <w:pPr>
        <w:spacing w:before="160" w:after="160"/>
        <w:jc w:val="center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color w:val="DCDFE4"/>
        </w:rPr>
        <w:t>―――――――――――――――――――――――――――――――――――――――――――――――――――――――</w:t>
      </w:r>
    </w:p>
    <w:p w14:paraId="298D4845" w14:textId="77777777" w:rsidR="00B94E98" w:rsidRPr="008F709B" w:rsidRDefault="00000000">
      <w:pPr>
        <w:spacing w:before="28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5"/>
        </w:rPr>
        <w:t>TASK 4: CHƯƠNG</w:t>
      </w:r>
    </w:p>
    <w:p w14:paraId="2C1A5038" w14:textId="77777777" w:rsidR="00B94E98" w:rsidRPr="008F709B" w:rsidRDefault="00000000">
      <w:pPr>
        <w:spacing w:after="12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i/>
          <w:color w:val="595959"/>
          <w:sz w:val="21"/>
        </w:rPr>
        <w:t>CSDL Đồ thị Neo4j/Cypher &amp; Thử tải đồng thời (Concurrency / Load Testing)</w:t>
      </w:r>
    </w:p>
    <w:p w14:paraId="088433F6" w14:textId="77777777" w:rsidR="00B94E98" w:rsidRPr="008F709B" w:rsidRDefault="00000000">
      <w:pPr>
        <w:spacing w:before="8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sz w:val="21"/>
        </w:rPr>
        <w:t>a. Các file phụ trách chính:</w:t>
      </w:r>
    </w:p>
    <w:p w14:paraId="52CA2002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neo4j/README.md: </w:t>
      </w:r>
      <w:r w:rsidRPr="008F709B">
        <w:rPr>
          <w:rFonts w:ascii="Times New Roman" w:hAnsi="Times New Roman" w:cs="Times New Roman"/>
          <w:sz w:val="20"/>
        </w:rPr>
        <w:t>Hướng dẫn bật Neo4j Docker container và thông tin kết nối.</w:t>
      </w:r>
    </w:p>
    <w:p w14:paraId="2F3ADD0C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neo4j/import/import_nodes_edges.cypher: </w:t>
      </w:r>
      <w:r w:rsidRPr="008F709B">
        <w:rPr>
          <w:rFonts w:ascii="Times New Roman" w:hAnsi="Times New Roman" w:cs="Times New Roman"/>
          <w:sz w:val="20"/>
        </w:rPr>
        <w:t>Nạp 6 Node User và các Relationship [:FRIEND], [:FOLLOWS] tương ứng seed_test.sql.</w:t>
      </w:r>
    </w:p>
    <w:p w14:paraId="003ED38E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neo4j/cypher/ (FoF, shortest_path, cycle): </w:t>
      </w:r>
      <w:r w:rsidRPr="008F709B">
        <w:rPr>
          <w:rFonts w:ascii="Times New Roman" w:hAnsi="Times New Roman" w:cs="Times New Roman"/>
          <w:sz w:val="20"/>
        </w:rPr>
        <w:t>Các câu truy vấn Cypher đối chiếu trực tiếp với R1–R3 của PostgreSQL.</w:t>
      </w:r>
    </w:p>
    <w:p w14:paraId="054698ED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transactions/t3_concurrent/session_a.sql &amp; session_b.sql: </w:t>
      </w:r>
      <w:r w:rsidRPr="008F709B">
        <w:rPr>
          <w:rFonts w:ascii="Times New Roman" w:hAnsi="Times New Roman" w:cs="Times New Roman"/>
          <w:sz w:val="20"/>
        </w:rPr>
        <w:t>Kịch bản 2 phiên chạy song song gây ra bế tắc (Deadlock mã 40P01).</w:t>
      </w:r>
    </w:p>
    <w:p w14:paraId="00656145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transactions/t3_concurrent/isolation_matrix.md: </w:t>
      </w:r>
      <w:r w:rsidRPr="008F709B">
        <w:rPr>
          <w:rFonts w:ascii="Times New Roman" w:hAnsi="Times New Roman" w:cs="Times New Roman"/>
          <w:sz w:val="20"/>
        </w:rPr>
        <w:t>Bảng ghi nhận kết quả kiểm thử các mức cô lập (Read Committed, Repeatable Read, Serializable).</w:t>
      </w:r>
    </w:p>
    <w:p w14:paraId="4C513326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transactions/pgbench/add_friend.sql: </w:t>
      </w:r>
      <w:r w:rsidRPr="008F709B">
        <w:rPr>
          <w:rFonts w:ascii="Times New Roman" w:hAnsi="Times New Roman" w:cs="Times New Roman"/>
          <w:sz w:val="20"/>
        </w:rPr>
        <w:t>Kịch bản thử tải đồng thời qua công cụ pgbench.</w:t>
      </w:r>
    </w:p>
    <w:p w14:paraId="62240A5E" w14:textId="77777777" w:rsidR="00B94E98" w:rsidRPr="008F709B" w:rsidRDefault="00000000">
      <w:pPr>
        <w:spacing w:before="12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sz w:val="21"/>
        </w:rPr>
        <w:t>b. Công việc cụ thể cần làm (CV):</w:t>
      </w:r>
    </w:p>
    <w:p w14:paraId="1BAEB043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Chạy Neo4j Community bằng Docker hoặc Neo4j Desktop.</w:t>
      </w:r>
    </w:p>
    <w:p w14:paraId="17ACB456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Thực thi file import để tạo đồ thị, sau đó chạy các câu Cypher và chụp ảnh màn hình kết quả trực quan (Graph visualization).</w:t>
      </w:r>
    </w:p>
    <w:p w14:paraId="578F1158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So sánh trực quan cú pháp và logic thực thi giữa Cypher (khai báo mẫu đường đi) và WITH RECURSIVE của PostgreSQL.</w:t>
      </w:r>
    </w:p>
    <w:p w14:paraId="26994F76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Mở 2 cửa sổ terminal psql riêng biệt (Session A và Session B), chạy kịch bản T3 từng bước để kích hoạt lỗi Deadlock (mã lỗi 40P01).</w:t>
      </w:r>
    </w:p>
    <w:p w14:paraId="628A2A52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Thử nghiệm trên các mức cô lập; ghi nhận các hiện tượng bất thường vào bảng ma trận.</w:t>
      </w:r>
    </w:p>
    <w:p w14:paraId="69867E6D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Chạy lệnh pgbench với các mức tải: 5, 10, 20 kết nối đồng thời (-c 10 -t 100), ghi nhận TPS và độ trễ.</w:t>
      </w:r>
    </w:p>
    <w:p w14:paraId="67AD185A" w14:textId="77777777" w:rsidR="00B94E98" w:rsidRPr="008F709B" w:rsidRDefault="00000000">
      <w:pPr>
        <w:spacing w:before="120" w:after="8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sz w:val="21"/>
        </w:rPr>
        <w:t>c. Ví dụ cụ thể minh họa:</w:t>
      </w:r>
    </w:p>
    <w:p w14:paraId="768C1F17" w14:textId="77777777" w:rsidR="00B94E98" w:rsidRPr="008F709B" w:rsidRDefault="00000000">
      <w:pPr>
        <w:spacing w:before="4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2E75B6"/>
          <w:sz w:val="19"/>
        </w:rPr>
        <w:t>• So sánh tìm đường đi ngắn nhất: Neo4j vs PostgreSQL: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B94E98" w:rsidRPr="008F709B" w14:paraId="0887855B" w14:textId="77777777">
        <w:trPr>
          <w:jc w:val="center"/>
        </w:trPr>
        <w:tc>
          <w:tcPr>
            <w:tcW w:w="9605" w:type="dxa"/>
            <w:tcBorders>
              <w:top w:val="single" w:sz="4" w:space="0" w:color="E2E8F0"/>
              <w:left w:val="single" w:sz="12" w:space="0" w:color="2E75B6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1B2DB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t>• Neo4j: MATCH p = shortestPath((a:User {name:'An'})-[:FRIEND*..6]-(b:User {name:'Em'})) RETURN p;</w:t>
            </w: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br/>
              <w:t>• PostgreSQL: Phải viết CTE BFS đệ quy 25 dòng kèm mảng kiểm tra nút đã thăm.</w:t>
            </w: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br/>
              <w:t>=&gt; Nhận xét: Neo4j tối ưu hơn về cú pháp và tốc độ duyệt đồ thị sâu.</w:t>
            </w:r>
          </w:p>
        </w:tc>
      </w:tr>
    </w:tbl>
    <w:p w14:paraId="5213A908" w14:textId="77777777" w:rsidR="00B94E98" w:rsidRPr="008F709B" w:rsidRDefault="00000000">
      <w:pPr>
        <w:spacing w:before="4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2E75B6"/>
          <w:sz w:val="19"/>
        </w:rPr>
        <w:t>• Lệnh chạy pgbench thử tải: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B94E98" w:rsidRPr="008F709B" w14:paraId="13AA8242" w14:textId="77777777">
        <w:trPr>
          <w:jc w:val="center"/>
        </w:trPr>
        <w:tc>
          <w:tcPr>
            <w:tcW w:w="9605" w:type="dxa"/>
            <w:tcBorders>
              <w:top w:val="single" w:sz="4" w:space="0" w:color="E2E8F0"/>
              <w:left w:val="single" w:sz="12" w:space="0" w:color="2E75B6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881DB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t>pgbench -h localhost -p 5432 -U postgres -d detai17_db -c 10 -j 2 -t 100 -f transactions/pgbench/add_friend.sql</w:t>
            </w:r>
          </w:p>
        </w:tc>
      </w:tr>
    </w:tbl>
    <w:p w14:paraId="0F53CD56" w14:textId="77777777" w:rsidR="00B94E98" w:rsidRPr="008F709B" w:rsidRDefault="00000000">
      <w:pPr>
        <w:spacing w:before="160" w:after="160"/>
        <w:jc w:val="center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color w:val="DCDFE4"/>
        </w:rPr>
        <w:t>―――――――――――――――――――――――――――――――――――――――――――――――――――――――</w:t>
      </w:r>
    </w:p>
    <w:p w14:paraId="1CF907EE" w14:textId="77777777" w:rsidR="00B94E98" w:rsidRPr="008F709B" w:rsidRDefault="00000000">
      <w:pPr>
        <w:spacing w:before="28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5"/>
        </w:rPr>
        <w:t>TASK 5: QUỲNH</w:t>
      </w:r>
    </w:p>
    <w:p w14:paraId="18B1E4F8" w14:textId="77777777" w:rsidR="00B94E98" w:rsidRPr="008F709B" w:rsidRDefault="00000000">
      <w:pPr>
        <w:spacing w:after="12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i/>
          <w:color w:val="595959"/>
          <w:sz w:val="21"/>
        </w:rPr>
        <w:t>Kiểm chứng dữ liệu, Thiết kế vật lý, Chỉ mục (Indexing) &amp; Benchmark</w:t>
      </w:r>
    </w:p>
    <w:p w14:paraId="7BA9B7B6" w14:textId="77777777" w:rsidR="00B94E98" w:rsidRPr="008F709B" w:rsidRDefault="00000000">
      <w:pPr>
        <w:spacing w:before="8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sz w:val="21"/>
        </w:rPr>
        <w:t>a. Các file phụ trách chính:</w:t>
      </w:r>
    </w:p>
    <w:p w14:paraId="38F9B51B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normalization/fd_check.sql: </w:t>
      </w:r>
      <w:r w:rsidRPr="008F709B">
        <w:rPr>
          <w:rFonts w:ascii="Times New Roman" w:hAnsi="Times New Roman" w:cs="Times New Roman"/>
          <w:sz w:val="20"/>
        </w:rPr>
        <w:t>Viết truy vấn SQL kiểm chứng FD trên database thực tế (kết quả 0 dòng = đạt).</w:t>
      </w:r>
    </w:p>
    <w:p w14:paraId="5EA5AD8A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database/seed_bench.sql: </w:t>
      </w:r>
      <w:r w:rsidRPr="008F709B">
        <w:rPr>
          <w:rFonts w:ascii="Times New Roman" w:hAnsi="Times New Roman" w:cs="Times New Roman"/>
          <w:sz w:val="20"/>
        </w:rPr>
        <w:t>Script SQL sinh dữ liệu lớn qua generate_series.</w:t>
      </w:r>
    </w:p>
    <w:p w14:paraId="14FF7415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benchmark/scripts/gen_tree_data.py &amp; gen_graph_data.py: </w:t>
      </w:r>
      <w:r w:rsidRPr="008F709B">
        <w:rPr>
          <w:rFonts w:ascii="Times New Roman" w:hAnsi="Times New Roman" w:cs="Times New Roman"/>
          <w:sz w:val="20"/>
        </w:rPr>
        <w:t>Script Python sinh cây phân cấp (1k, 10k, 100k nút) và đồ thị lớn với seed cố định (SEED = 42).</w:t>
      </w:r>
    </w:p>
    <w:p w14:paraId="27150127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benchmark/README.md: </w:t>
      </w:r>
      <w:r w:rsidRPr="008F709B">
        <w:rPr>
          <w:rFonts w:ascii="Times New Roman" w:hAnsi="Times New Roman" w:cs="Times New Roman"/>
          <w:sz w:val="20"/>
        </w:rPr>
        <w:t>Bản mô tả kế hoạch đánh chỉ mục cho từng mô hình cây và đồ thị.</w:t>
      </w:r>
    </w:p>
    <w:p w14:paraId="6BD9FF7F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lastRenderedPageBreak/>
        <w:t xml:space="preserve">benchmark/scripts/run_benchmark.py: </w:t>
      </w:r>
      <w:r w:rsidRPr="008F709B">
        <w:rPr>
          <w:rFonts w:ascii="Times New Roman" w:hAnsi="Times New Roman" w:cs="Times New Roman"/>
          <w:sz w:val="20"/>
        </w:rPr>
        <w:t>Script tự động chạy và lấy số đo EXPLAIN (ANALYZE, BUFFERS).</w:t>
      </w:r>
    </w:p>
    <w:p w14:paraId="252B8C2C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benchmark/results/benchmark_results.csv: </w:t>
      </w:r>
      <w:r w:rsidRPr="008F709B">
        <w:rPr>
          <w:rFonts w:ascii="Times New Roman" w:hAnsi="Times New Roman" w:cs="Times New Roman"/>
          <w:sz w:val="20"/>
        </w:rPr>
        <w:t>Bảng lưu trữ số đo thực tế (Planning Time, Execution Time, Shared Hit/Read).</w:t>
      </w:r>
    </w:p>
    <w:p w14:paraId="12AD3028" w14:textId="77777777" w:rsidR="00B94E98" w:rsidRPr="008F709B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0"/>
        </w:rPr>
        <w:t xml:space="preserve">docs/experiment_log/log_template.md: </w:t>
      </w:r>
      <w:r w:rsidRPr="008F709B">
        <w:rPr>
          <w:rFonts w:ascii="Times New Roman" w:hAnsi="Times New Roman" w:cs="Times New Roman"/>
          <w:sz w:val="20"/>
        </w:rPr>
        <w:t>Ghi chép nhật ký thực nghiệm khoa học.</w:t>
      </w:r>
    </w:p>
    <w:p w14:paraId="191D1C8A" w14:textId="77777777" w:rsidR="00B94E98" w:rsidRPr="008F709B" w:rsidRDefault="00000000">
      <w:pPr>
        <w:spacing w:before="12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sz w:val="21"/>
        </w:rPr>
        <w:t>b. Công việc cụ thể cần làm (CV):</w:t>
      </w:r>
    </w:p>
    <w:p w14:paraId="0CDCA1D8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Chạy các câu SQL trong fd_check.sql để xác minh dữ liệu không vi phạm các FD đã đề ra ở Task 1.</w:t>
      </w:r>
    </w:p>
    <w:p w14:paraId="0739886E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Hoàn thiện script Python sinh dữ liệu cây và đồ thị với các quy mô: 1.000, 10.000 và 100.000 bản ghi.</w:t>
      </w:r>
    </w:p>
    <w:p w14:paraId="453396D6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Tạo chỉ mục theo kế hoạch: B-tree trên parent_id; GiST trên path ltree; Composite trên (post_id, lft, rgt); Composite trên (ancestor, depth).</w:t>
      </w:r>
    </w:p>
    <w:p w14:paraId="672E7664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Thực hiện đo đạc so sánh: Chạy EXPLAIN (ANALYZE, BUFFERS) trước/sau khi tạo chỉ mục; Đo dung lượng bảng và chỉ mục (pg_relation_size); Đo chi phí ghi INSERT/UPDATE.</w:t>
      </w:r>
    </w:p>
    <w:p w14:paraId="7C80D4AF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Lưu kết quả thô vào benchmark_results.csv và vẽ biểu đồ so sánh cột (Bar chart) để đưa vào báo cáo và slide.</w:t>
      </w:r>
    </w:p>
    <w:p w14:paraId="756C2F2A" w14:textId="77777777" w:rsidR="00B94E98" w:rsidRPr="008F709B" w:rsidRDefault="00000000">
      <w:pPr>
        <w:pStyle w:val="ListNumber"/>
        <w:spacing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sz w:val="20"/>
        </w:rPr>
        <w:t>Thực hiện chạy lại từ đầu toàn bộ dự án từ một máy sạch theo hướng dẫn trong README.md.</w:t>
      </w:r>
    </w:p>
    <w:p w14:paraId="525A462F" w14:textId="77777777" w:rsidR="00B94E98" w:rsidRPr="008F709B" w:rsidRDefault="00000000">
      <w:pPr>
        <w:spacing w:before="120" w:after="8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sz w:val="21"/>
        </w:rPr>
        <w:t>c. Ví dụ cụ thể minh họa:</w:t>
      </w:r>
    </w:p>
    <w:p w14:paraId="6C435083" w14:textId="77777777" w:rsidR="00B94E98" w:rsidRPr="008F709B" w:rsidRDefault="00000000">
      <w:pPr>
        <w:spacing w:before="4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2E75B6"/>
          <w:sz w:val="19"/>
        </w:rPr>
        <w:t>• Đo lường trước/sau Index trên Nested Set: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B94E98" w:rsidRPr="008F709B" w14:paraId="30B02C40" w14:textId="77777777">
        <w:trPr>
          <w:jc w:val="center"/>
        </w:trPr>
        <w:tc>
          <w:tcPr>
            <w:tcW w:w="9605" w:type="dxa"/>
            <w:tcBorders>
              <w:top w:val="single" w:sz="4" w:space="0" w:color="E2E8F0"/>
              <w:left w:val="single" w:sz="12" w:space="0" w:color="2E75B6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4B0D1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t>-- Trước index: Seq Scan, thời gian ~ 45ms, buffer hit = 800 blocks</w:t>
            </w: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br/>
              <w:t>EXPLAIN (ANALYZE, BUFFERS) SELECT * FROM comment_ns WHERE lft BETWEEN 2 AND 5;</w:t>
            </w: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br/>
            </w: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br/>
              <w:t>-- Sau khi tạo Composite Index idx_ns_bounds(post_id, lft, rgt):</w:t>
            </w: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br/>
              <w:t>-- Index Scan, thời gian ~ 0.35ms, buffer hit = 5 blocks</w:t>
            </w: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br/>
              <w:t>EXPLAIN (ANALYZE, BUFFERS) SELECT * FROM comment_ns WHERE lft BETWEEN 2 AND 5;</w:t>
            </w:r>
          </w:p>
        </w:tc>
      </w:tr>
    </w:tbl>
    <w:p w14:paraId="719E637F" w14:textId="77777777" w:rsidR="00B94E98" w:rsidRPr="008F709B" w:rsidRDefault="00000000">
      <w:pPr>
        <w:spacing w:before="40" w:after="4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2E75B6"/>
          <w:sz w:val="19"/>
        </w:rPr>
        <w:t>• Đo dung lượng chỉ mục bằng PostgreSQL: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B94E98" w:rsidRPr="008F709B" w14:paraId="35B63D14" w14:textId="77777777">
        <w:trPr>
          <w:jc w:val="center"/>
        </w:trPr>
        <w:tc>
          <w:tcPr>
            <w:tcW w:w="9605" w:type="dxa"/>
            <w:tcBorders>
              <w:top w:val="single" w:sz="4" w:space="0" w:color="E2E8F0"/>
              <w:left w:val="single" w:sz="12" w:space="0" w:color="2E75B6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BED94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color w:val="24292E"/>
                <w:sz w:val="17"/>
              </w:rPr>
              <w:t>SELECT pg_size_pretty(pg_relation_size('idx_ns_bounds')) AS index_size;</w:t>
            </w:r>
          </w:p>
        </w:tc>
      </w:tr>
    </w:tbl>
    <w:p w14:paraId="2B51FAD7" w14:textId="77777777" w:rsidR="00B94E98" w:rsidRPr="008F709B" w:rsidRDefault="00000000">
      <w:pPr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</w:rPr>
        <w:br w:type="page"/>
      </w:r>
    </w:p>
    <w:p w14:paraId="0310C407" w14:textId="77777777" w:rsidR="00B94E98" w:rsidRPr="008F709B" w:rsidRDefault="00000000">
      <w:pPr>
        <w:spacing w:after="120"/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  <w:b/>
          <w:color w:val="1F4E79"/>
          <w:sz w:val="26"/>
        </w:rPr>
        <w:lastRenderedPageBreak/>
        <w:t>3. MA TRẬN PHỐI HỢP &amp; REVIEW CHÉO (CROSS-REVIEW)</w:t>
      </w:r>
    </w:p>
    <w:p w14:paraId="353D03AE" w14:textId="77777777" w:rsidR="00B94E98" w:rsidRPr="008F709B" w:rsidRDefault="00000000">
      <w:pPr>
        <w:rPr>
          <w:rFonts w:ascii="Times New Roman" w:hAnsi="Times New Roman" w:cs="Times New Roman"/>
        </w:rPr>
      </w:pPr>
      <w:r w:rsidRPr="008F709B">
        <w:rPr>
          <w:rFonts w:ascii="Times New Roman" w:hAnsi="Times New Roman" w:cs="Times New Roman"/>
        </w:rPr>
        <w:t>Để đảm bảo các phần ghép nối thống nhất thành một đồ án hoàn chỉnh, nhóm áp dụng quy trình kiểm tra chéo: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744"/>
        <w:gridCol w:w="5861"/>
      </w:tblGrid>
      <w:tr w:rsidR="00B94E98" w:rsidRPr="008F709B" w14:paraId="0FE0DA61" w14:textId="77777777">
        <w:trPr>
          <w:cantSplit/>
          <w:tblHeader/>
          <w:jc w:val="center"/>
        </w:trPr>
        <w:tc>
          <w:tcPr>
            <w:tcW w:w="3744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C2FA77" w14:textId="77777777" w:rsidR="00B94E98" w:rsidRPr="008F709B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color w:val="FFFFFF"/>
                <w:sz w:val="19"/>
              </w:rPr>
              <w:t>Cặp thành viên kiểm tra chéo</w:t>
            </w:r>
          </w:p>
        </w:tc>
        <w:tc>
          <w:tcPr>
            <w:tcW w:w="5861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0F5FF3" w14:textId="77777777" w:rsidR="00B94E98" w:rsidRPr="008F709B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color w:val="FFFFFF"/>
                <w:sz w:val="19"/>
              </w:rPr>
              <w:t>Nội dung cần đối chiếu và khớp nối</w:t>
            </w:r>
          </w:p>
        </w:tc>
      </w:tr>
      <w:tr w:rsidR="00B94E98" w:rsidRPr="008F709B" w14:paraId="7E8C5C91" w14:textId="77777777"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2665CC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sz w:val="19"/>
              </w:rPr>
              <w:t>Trần Quang (Task 1)  &lt;---&gt;  Hữu (Task 3)</w:t>
            </w:r>
          </w:p>
        </w:tc>
        <w:tc>
          <w:tcPr>
            <w:tcW w:w="5861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1C238B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9"/>
              </w:rPr>
              <w:t>Đối chiếu quy tắc nghiệp vụ BR1–BR10 và các phụ thuộc hàm (FD) với DDL schema.sql, khóa ngoại và ràng buộc CHECK.</w:t>
            </w:r>
          </w:p>
        </w:tc>
      </w:tr>
      <w:tr w:rsidR="00B94E98" w:rsidRPr="008F709B" w14:paraId="0A1A9E6E" w14:textId="77777777">
        <w:trPr>
          <w:cantSplit/>
          <w:jc w:val="center"/>
        </w:trPr>
        <w:tc>
          <w:tcPr>
            <w:tcW w:w="3744" w:type="dxa"/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C8150B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sz w:val="19"/>
              </w:rPr>
              <w:t>Hưng (Task 2)  &lt;---&gt;  Quỳnh (Task 5)</w:t>
            </w:r>
          </w:p>
        </w:tc>
        <w:tc>
          <w:tcPr>
            <w:tcW w:w="5861" w:type="dxa"/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DC3644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9"/>
              </w:rPr>
              <w:t>Khớp bộ dữ liệu cây phân cấp giữa 4 mô hình (Adjacency List, ltree, Nested Set, Closure Table) và kịch bản benchmark sinh dữ liệu lớn.</w:t>
            </w:r>
          </w:p>
        </w:tc>
      </w:tr>
      <w:tr w:rsidR="00B94E98" w:rsidRPr="008F709B" w14:paraId="0DB1D2F2" w14:textId="77777777"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3C9FA1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sz w:val="19"/>
              </w:rPr>
              <w:t>Chương (Task 4)  &lt;---&gt;  Hữu (Task 3)</w:t>
            </w:r>
          </w:p>
        </w:tc>
        <w:tc>
          <w:tcPr>
            <w:tcW w:w="5861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C4A9C5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9"/>
              </w:rPr>
              <w:t>Đối chiếu kết quả truy vấn đệ quy WITH RECURSIVE trên PostgreSQL với truy vấn đồ thị Cypher trên Neo4j (kết quả bắt buộc phải trùng khớp).</w:t>
            </w:r>
          </w:p>
        </w:tc>
      </w:tr>
      <w:tr w:rsidR="00B94E98" w:rsidRPr="008F709B" w14:paraId="3DA4190B" w14:textId="77777777">
        <w:trPr>
          <w:cantSplit/>
          <w:jc w:val="center"/>
        </w:trPr>
        <w:tc>
          <w:tcPr>
            <w:tcW w:w="3744" w:type="dxa"/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F6425C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b/>
                <w:sz w:val="19"/>
              </w:rPr>
              <w:t>Quỳnh (Task 5)  &lt;---&gt;  Chương (Task 4)</w:t>
            </w:r>
          </w:p>
        </w:tc>
        <w:tc>
          <w:tcPr>
            <w:tcW w:w="5861" w:type="dxa"/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5CC951" w14:textId="77777777" w:rsidR="00B94E98" w:rsidRPr="008F709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F709B">
              <w:rPr>
                <w:rFonts w:ascii="Times New Roman" w:hAnsi="Times New Roman" w:cs="Times New Roman"/>
                <w:sz w:val="19"/>
              </w:rPr>
              <w:t>Khớp kịch bản thử tải đồng thời pgbench với các tình huống xung đột giao dịch và bế tắc (Deadlock) ở kịch bản T3.</w:t>
            </w:r>
          </w:p>
        </w:tc>
      </w:tr>
    </w:tbl>
    <w:p w14:paraId="5B619522" w14:textId="77777777" w:rsidR="004808E4" w:rsidRPr="008F709B" w:rsidRDefault="004808E4">
      <w:pPr>
        <w:rPr>
          <w:rFonts w:ascii="Times New Roman" w:hAnsi="Times New Roman" w:cs="Times New Roman"/>
        </w:rPr>
      </w:pPr>
    </w:p>
    <w:sectPr w:rsidR="004808E4" w:rsidRPr="008F709B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565926">
    <w:abstractNumId w:val="8"/>
  </w:num>
  <w:num w:numId="2" w16cid:durableId="728919346">
    <w:abstractNumId w:val="6"/>
  </w:num>
  <w:num w:numId="3" w16cid:durableId="67506270">
    <w:abstractNumId w:val="5"/>
  </w:num>
  <w:num w:numId="4" w16cid:durableId="2132286172">
    <w:abstractNumId w:val="4"/>
  </w:num>
  <w:num w:numId="5" w16cid:durableId="768699121">
    <w:abstractNumId w:val="7"/>
  </w:num>
  <w:num w:numId="6" w16cid:durableId="1903834089">
    <w:abstractNumId w:val="3"/>
  </w:num>
  <w:num w:numId="7" w16cid:durableId="1063064710">
    <w:abstractNumId w:val="2"/>
  </w:num>
  <w:num w:numId="8" w16cid:durableId="405224565">
    <w:abstractNumId w:val="1"/>
  </w:num>
  <w:num w:numId="9" w16cid:durableId="197545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8E4"/>
    <w:rsid w:val="008F709B"/>
    <w:rsid w:val="00AA1D8D"/>
    <w:rsid w:val="00B47730"/>
    <w:rsid w:val="00B5726B"/>
    <w:rsid w:val="00B94E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971C3"/>
  <w14:defaultImageDpi w14:val="300"/>
  <w15:docId w15:val="{9734FB03-E881-422E-B8CE-1A346BEA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1898</Words>
  <Characters>10823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Tran</cp:lastModifiedBy>
  <cp:revision>2</cp:revision>
  <dcterms:created xsi:type="dcterms:W3CDTF">2013-12-23T23:15:00Z</dcterms:created>
  <dcterms:modified xsi:type="dcterms:W3CDTF">2026-10-07T02:46:00Z</dcterms:modified>
  <cp:category/>
</cp:coreProperties>
</file>